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3B8C" w14:textId="77777777" w:rsidR="00E97269" w:rsidRDefault="00AF7D5C">
      <w:pPr>
        <w:jc w:val="center"/>
      </w:pPr>
      <w:r>
        <w:rPr>
          <w:b/>
          <w:color w:val="1F4E79"/>
          <w:sz w:val="48"/>
        </w:rPr>
        <w:br/>
      </w:r>
      <w:r>
        <w:rPr>
          <w:b/>
          <w:color w:val="1F4E79"/>
          <w:sz w:val="48"/>
        </w:rPr>
        <w:br/>
        <w:t>SOFTWARE ARCHITECTURE</w:t>
      </w:r>
      <w:r>
        <w:rPr>
          <w:b/>
          <w:color w:val="1F4E79"/>
          <w:sz w:val="48"/>
        </w:rPr>
        <w:br/>
        <w:t>AND DESIGN SPECIFICATION</w:t>
      </w:r>
    </w:p>
    <w:p w14:paraId="3E071565" w14:textId="77777777" w:rsidR="00E97269" w:rsidRDefault="00AF7D5C">
      <w:pPr>
        <w:jc w:val="center"/>
      </w:pPr>
      <w:r>
        <w:rPr>
          <w:b/>
          <w:sz w:val="34"/>
        </w:rPr>
        <w:t>HOSTEL MANAGEMENT SYSTEM (HMS)</w:t>
      </w:r>
    </w:p>
    <w:p w14:paraId="30CC8BA0" w14:textId="77777777" w:rsidR="00E97269" w:rsidRDefault="00AF7D5C">
      <w:r>
        <w:br/>
      </w:r>
    </w:p>
    <w:tbl>
      <w:tblPr>
        <w:tblStyle w:val="TableGrid"/>
        <w:tblW w:w="10726" w:type="dxa"/>
        <w:jc w:val="center"/>
        <w:tblLook w:val="04A0" w:firstRow="1" w:lastRow="0" w:firstColumn="1" w:lastColumn="0" w:noHBand="0" w:noVBand="1"/>
      </w:tblPr>
      <w:tblGrid>
        <w:gridCol w:w="2248"/>
        <w:gridCol w:w="8478"/>
      </w:tblGrid>
      <w:tr w:rsidR="00E97269" w14:paraId="4817AECC" w14:textId="77777777" w:rsidTr="009F6C89">
        <w:trPr>
          <w:trHeight w:val="662"/>
          <w:jc w:val="center"/>
        </w:trPr>
        <w:tc>
          <w:tcPr>
            <w:tcW w:w="2248" w:type="dxa"/>
            <w:shd w:val="clear" w:color="auto" w:fill="D9EAF7"/>
            <w:vAlign w:val="center"/>
          </w:tcPr>
          <w:p w14:paraId="32153AFD" w14:textId="77777777" w:rsidR="00E97269" w:rsidRDefault="00AF7D5C">
            <w:pPr>
              <w:spacing w:after="0"/>
            </w:pPr>
            <w:r>
              <w:rPr>
                <w:b/>
                <w:sz w:val="17"/>
              </w:rPr>
              <w:t>Document field</w:t>
            </w:r>
          </w:p>
        </w:tc>
        <w:tc>
          <w:tcPr>
            <w:tcW w:w="8478" w:type="dxa"/>
            <w:shd w:val="clear" w:color="auto" w:fill="D9EAF7"/>
            <w:vAlign w:val="center"/>
          </w:tcPr>
          <w:p w14:paraId="7384C8C9" w14:textId="77777777" w:rsidR="00E97269" w:rsidRDefault="00AF7D5C">
            <w:pPr>
              <w:spacing w:after="0"/>
            </w:pPr>
            <w:r>
              <w:rPr>
                <w:b/>
                <w:sz w:val="17"/>
              </w:rPr>
              <w:t>Details</w:t>
            </w:r>
          </w:p>
        </w:tc>
      </w:tr>
      <w:tr w:rsidR="00E97269" w14:paraId="6D5BEF80" w14:textId="77777777" w:rsidTr="009F6C89">
        <w:trPr>
          <w:trHeight w:val="662"/>
          <w:jc w:val="center"/>
        </w:trPr>
        <w:tc>
          <w:tcPr>
            <w:tcW w:w="2248" w:type="dxa"/>
            <w:vAlign w:val="center"/>
          </w:tcPr>
          <w:p w14:paraId="4F99919D" w14:textId="77777777" w:rsidR="00E97269" w:rsidRDefault="00AF7D5C">
            <w:pPr>
              <w:spacing w:after="0"/>
            </w:pPr>
            <w:r>
              <w:rPr>
                <w:sz w:val="17"/>
              </w:rPr>
              <w:t>Project</w:t>
            </w:r>
          </w:p>
        </w:tc>
        <w:tc>
          <w:tcPr>
            <w:tcW w:w="8478" w:type="dxa"/>
            <w:vAlign w:val="center"/>
          </w:tcPr>
          <w:p w14:paraId="51741524" w14:textId="77777777" w:rsidR="00E97269" w:rsidRDefault="00AF7D5C">
            <w:pPr>
              <w:spacing w:after="0"/>
            </w:pPr>
            <w:r>
              <w:rPr>
                <w:sz w:val="17"/>
              </w:rPr>
              <w:t>Hostel Management System (HMS)</w:t>
            </w:r>
          </w:p>
        </w:tc>
      </w:tr>
      <w:tr w:rsidR="00E97269" w14:paraId="00A01D30" w14:textId="77777777" w:rsidTr="009F6C89">
        <w:trPr>
          <w:trHeight w:val="662"/>
          <w:jc w:val="center"/>
        </w:trPr>
        <w:tc>
          <w:tcPr>
            <w:tcW w:w="2248" w:type="dxa"/>
            <w:vAlign w:val="center"/>
          </w:tcPr>
          <w:p w14:paraId="7AFFF124" w14:textId="77777777" w:rsidR="00E97269" w:rsidRDefault="00AF7D5C">
            <w:pPr>
              <w:spacing w:after="0"/>
            </w:pPr>
            <w:r>
              <w:rPr>
                <w:sz w:val="17"/>
              </w:rPr>
              <w:t>Version</w:t>
            </w:r>
          </w:p>
        </w:tc>
        <w:tc>
          <w:tcPr>
            <w:tcW w:w="8478" w:type="dxa"/>
            <w:vAlign w:val="center"/>
          </w:tcPr>
          <w:p w14:paraId="47D2E4CB" w14:textId="77777777" w:rsidR="00E97269" w:rsidRDefault="00AF7D5C">
            <w:pPr>
              <w:spacing w:after="0"/>
            </w:pPr>
            <w:r>
              <w:rPr>
                <w:sz w:val="17"/>
              </w:rPr>
              <w:t>1.0</w:t>
            </w:r>
          </w:p>
        </w:tc>
      </w:tr>
      <w:tr w:rsidR="00E97269" w14:paraId="2A3C00C4" w14:textId="77777777" w:rsidTr="009F6C89">
        <w:trPr>
          <w:trHeight w:val="662"/>
          <w:jc w:val="center"/>
        </w:trPr>
        <w:tc>
          <w:tcPr>
            <w:tcW w:w="2248" w:type="dxa"/>
            <w:vAlign w:val="center"/>
          </w:tcPr>
          <w:p w14:paraId="198C5AF6" w14:textId="77777777" w:rsidR="00E97269" w:rsidRDefault="00AF7D5C">
            <w:pPr>
              <w:spacing w:after="0"/>
            </w:pPr>
            <w:r>
              <w:rPr>
                <w:sz w:val="17"/>
              </w:rPr>
              <w:t>Team</w:t>
            </w:r>
          </w:p>
        </w:tc>
        <w:tc>
          <w:tcPr>
            <w:tcW w:w="8478" w:type="dxa"/>
            <w:vAlign w:val="center"/>
          </w:tcPr>
          <w:p w14:paraId="388A3C67" w14:textId="77777777" w:rsidR="00E97269" w:rsidRDefault="00AF7D5C">
            <w:pPr>
              <w:spacing w:after="0"/>
            </w:pPr>
            <w:r>
              <w:rPr>
                <w:sz w:val="17"/>
              </w:rPr>
              <w:t>Team 3</w:t>
            </w:r>
          </w:p>
        </w:tc>
      </w:tr>
      <w:tr w:rsidR="00E97269" w14:paraId="3A30517D" w14:textId="77777777" w:rsidTr="009F6C89">
        <w:trPr>
          <w:trHeight w:val="1366"/>
          <w:jc w:val="center"/>
        </w:trPr>
        <w:tc>
          <w:tcPr>
            <w:tcW w:w="2248" w:type="dxa"/>
            <w:vAlign w:val="center"/>
          </w:tcPr>
          <w:p w14:paraId="5AF629FB" w14:textId="77777777" w:rsidR="00E97269" w:rsidRDefault="00AF7D5C">
            <w:pPr>
              <w:spacing w:after="0"/>
            </w:pPr>
            <w:r>
              <w:rPr>
                <w:sz w:val="17"/>
              </w:rPr>
              <w:t>Authors</w:t>
            </w:r>
          </w:p>
        </w:tc>
        <w:tc>
          <w:tcPr>
            <w:tcW w:w="8478" w:type="dxa"/>
            <w:vAlign w:val="center"/>
          </w:tcPr>
          <w:p w14:paraId="00C66891" w14:textId="77777777" w:rsidR="009F6C89" w:rsidRDefault="00AF7D5C">
            <w:pPr>
              <w:spacing w:after="0"/>
              <w:rPr>
                <w:sz w:val="17"/>
              </w:rPr>
            </w:pPr>
            <w:r>
              <w:rPr>
                <w:sz w:val="17"/>
              </w:rPr>
              <w:t xml:space="preserve">Meghana P (PES2UG24CS642); </w:t>
            </w:r>
          </w:p>
          <w:p w14:paraId="4366B199" w14:textId="77777777" w:rsidR="009F6C89" w:rsidRDefault="00AF7D5C">
            <w:pPr>
              <w:spacing w:after="0"/>
              <w:rPr>
                <w:sz w:val="17"/>
              </w:rPr>
            </w:pPr>
            <w:r>
              <w:rPr>
                <w:sz w:val="17"/>
              </w:rPr>
              <w:t xml:space="preserve">B S Sharath Chandra Reddy (PES2UG24CS630); </w:t>
            </w:r>
          </w:p>
          <w:p w14:paraId="10DD7174" w14:textId="77777777" w:rsidR="009F6C89" w:rsidRDefault="00AF7D5C">
            <w:pPr>
              <w:spacing w:after="0"/>
              <w:rPr>
                <w:sz w:val="17"/>
              </w:rPr>
            </w:pPr>
            <w:r>
              <w:rPr>
                <w:sz w:val="17"/>
              </w:rPr>
              <w:t xml:space="preserve">Adarsha V (PES2UG24CS621); </w:t>
            </w:r>
          </w:p>
          <w:p w14:paraId="30B566AA" w14:textId="6D1B2605" w:rsidR="00E97269" w:rsidRDefault="00AF7D5C">
            <w:pPr>
              <w:spacing w:after="0"/>
            </w:pPr>
            <w:r>
              <w:rPr>
                <w:sz w:val="17"/>
              </w:rPr>
              <w:t>Mohammad</w:t>
            </w:r>
            <w:r w:rsidR="00947745">
              <w:rPr>
                <w:sz w:val="17"/>
              </w:rPr>
              <w:t xml:space="preserve"> </w:t>
            </w:r>
            <w:proofErr w:type="spellStart"/>
            <w:r>
              <w:rPr>
                <w:sz w:val="17"/>
              </w:rPr>
              <w:t>noor</w:t>
            </w:r>
            <w:proofErr w:type="spellEnd"/>
            <w:r>
              <w:rPr>
                <w:sz w:val="17"/>
              </w:rPr>
              <w:t xml:space="preserve"> </w:t>
            </w:r>
            <w:proofErr w:type="spellStart"/>
            <w:r>
              <w:rPr>
                <w:sz w:val="17"/>
              </w:rPr>
              <w:t>Sirasgi</w:t>
            </w:r>
            <w:proofErr w:type="spellEnd"/>
            <w:r>
              <w:rPr>
                <w:sz w:val="17"/>
              </w:rPr>
              <w:t xml:space="preserve"> (PES2UG25CS812)</w:t>
            </w:r>
          </w:p>
        </w:tc>
      </w:tr>
      <w:tr w:rsidR="00E97269" w14:paraId="1D624FFF" w14:textId="77777777" w:rsidTr="009F6C89">
        <w:trPr>
          <w:trHeight w:val="662"/>
          <w:jc w:val="center"/>
        </w:trPr>
        <w:tc>
          <w:tcPr>
            <w:tcW w:w="2248" w:type="dxa"/>
            <w:vAlign w:val="center"/>
          </w:tcPr>
          <w:p w14:paraId="6AB2F80F" w14:textId="77777777" w:rsidR="00E97269" w:rsidRDefault="00AF7D5C">
            <w:pPr>
              <w:spacing w:after="0"/>
            </w:pPr>
            <w:r>
              <w:rPr>
                <w:sz w:val="17"/>
              </w:rPr>
              <w:t>Date</w:t>
            </w:r>
          </w:p>
        </w:tc>
        <w:tc>
          <w:tcPr>
            <w:tcW w:w="8478" w:type="dxa"/>
            <w:vAlign w:val="center"/>
          </w:tcPr>
          <w:p w14:paraId="6EE33482" w14:textId="77777777" w:rsidR="00E97269" w:rsidRDefault="00AF7D5C">
            <w:pPr>
              <w:spacing w:after="0"/>
            </w:pPr>
            <w:r>
              <w:rPr>
                <w:sz w:val="17"/>
              </w:rPr>
              <w:t>09 October 2026</w:t>
            </w:r>
          </w:p>
        </w:tc>
      </w:tr>
      <w:tr w:rsidR="00E97269" w14:paraId="5A2EE8DE" w14:textId="77777777" w:rsidTr="009F6C89">
        <w:trPr>
          <w:trHeight w:val="662"/>
          <w:jc w:val="center"/>
        </w:trPr>
        <w:tc>
          <w:tcPr>
            <w:tcW w:w="2248" w:type="dxa"/>
            <w:vAlign w:val="center"/>
          </w:tcPr>
          <w:p w14:paraId="5FA3AB59" w14:textId="77777777" w:rsidR="00E97269" w:rsidRDefault="00AF7D5C">
            <w:pPr>
              <w:spacing w:after="0"/>
            </w:pPr>
            <w:r>
              <w:rPr>
                <w:sz w:val="17"/>
              </w:rPr>
              <w:t>Status</w:t>
            </w:r>
          </w:p>
        </w:tc>
        <w:tc>
          <w:tcPr>
            <w:tcW w:w="8478" w:type="dxa"/>
            <w:vAlign w:val="center"/>
          </w:tcPr>
          <w:p w14:paraId="24F15AA3" w14:textId="77777777" w:rsidR="00E97269" w:rsidRDefault="00AF7D5C">
            <w:pPr>
              <w:spacing w:after="0"/>
            </w:pPr>
            <w:r>
              <w:rPr>
                <w:sz w:val="17"/>
              </w:rPr>
              <w:t>Draft — implementation-aware architecture and design report</w:t>
            </w:r>
          </w:p>
        </w:tc>
      </w:tr>
      <w:tr w:rsidR="00E97269" w14:paraId="71D15D13" w14:textId="77777777" w:rsidTr="009F6C89">
        <w:trPr>
          <w:trHeight w:val="1324"/>
          <w:jc w:val="center"/>
        </w:trPr>
        <w:tc>
          <w:tcPr>
            <w:tcW w:w="2248" w:type="dxa"/>
            <w:vAlign w:val="center"/>
          </w:tcPr>
          <w:p w14:paraId="54A87BB1" w14:textId="77777777" w:rsidR="00E97269" w:rsidRDefault="00AF7D5C">
            <w:pPr>
              <w:spacing w:after="0"/>
            </w:pPr>
            <w:r>
              <w:rPr>
                <w:sz w:val="17"/>
              </w:rPr>
              <w:t>Related documents</w:t>
            </w:r>
          </w:p>
        </w:tc>
        <w:tc>
          <w:tcPr>
            <w:tcW w:w="8478" w:type="dxa"/>
            <w:vAlign w:val="center"/>
          </w:tcPr>
          <w:p w14:paraId="5E9E167B" w14:textId="77777777" w:rsidR="00E97269" w:rsidRDefault="00AF7D5C">
            <w:pPr>
              <w:spacing w:after="0"/>
            </w:pPr>
            <w:r>
              <w:rPr>
                <w:sz w:val="17"/>
              </w:rPr>
              <w:t>HMS Software Requirements Specification (SRS), v1.0 dated 12-09-2026; HMS Software Test Plan (STP), v1.0 dated 15-09-2026; project source code</w:t>
            </w:r>
          </w:p>
        </w:tc>
      </w:tr>
    </w:tbl>
    <w:p w14:paraId="07EC8D6E" w14:textId="77777777" w:rsidR="00E97269" w:rsidRDefault="00E97269"/>
    <w:p w14:paraId="18FA5B41" w14:textId="717D3AC0" w:rsidR="00E97269" w:rsidRDefault="00E97269">
      <w:pPr>
        <w:jc w:val="center"/>
      </w:pPr>
    </w:p>
    <w:p w14:paraId="578B791F" w14:textId="77777777" w:rsidR="00E97269" w:rsidRDefault="00AF7D5C">
      <w:r>
        <w:br w:type="page"/>
      </w:r>
    </w:p>
    <w:p w14:paraId="1CB2700F" w14:textId="77777777" w:rsidR="00E97269" w:rsidRDefault="00AF7D5C">
      <w:pPr>
        <w:pStyle w:val="Heading1"/>
      </w:pPr>
      <w:r>
        <w:lastRenderedPageBreak/>
        <w:t>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E97269" w14:paraId="39F42BDF" w14:textId="77777777">
        <w:trPr>
          <w:jc w:val="center"/>
        </w:trPr>
        <w:tc>
          <w:tcPr>
            <w:tcW w:w="2484" w:type="dxa"/>
            <w:shd w:val="clear" w:color="auto" w:fill="D9EAF7"/>
            <w:vAlign w:val="center"/>
          </w:tcPr>
          <w:p w14:paraId="0481A21B" w14:textId="77777777" w:rsidR="00E97269" w:rsidRDefault="00AF7D5C">
            <w:pPr>
              <w:spacing w:after="0"/>
            </w:pPr>
            <w:r>
              <w:rPr>
                <w:b/>
                <w:sz w:val="17"/>
              </w:rPr>
              <w:t>Version</w:t>
            </w:r>
          </w:p>
        </w:tc>
        <w:tc>
          <w:tcPr>
            <w:tcW w:w="2484" w:type="dxa"/>
            <w:shd w:val="clear" w:color="auto" w:fill="D9EAF7"/>
            <w:vAlign w:val="center"/>
          </w:tcPr>
          <w:p w14:paraId="7C349130" w14:textId="77777777" w:rsidR="00E97269" w:rsidRDefault="00AF7D5C">
            <w:pPr>
              <w:spacing w:after="0"/>
            </w:pPr>
            <w:r>
              <w:rPr>
                <w:b/>
                <w:sz w:val="17"/>
              </w:rPr>
              <w:t>Date</w:t>
            </w:r>
          </w:p>
        </w:tc>
        <w:tc>
          <w:tcPr>
            <w:tcW w:w="2484" w:type="dxa"/>
            <w:shd w:val="clear" w:color="auto" w:fill="D9EAF7"/>
            <w:vAlign w:val="center"/>
          </w:tcPr>
          <w:p w14:paraId="07B2E52A" w14:textId="77777777" w:rsidR="00E97269" w:rsidRDefault="00AF7D5C">
            <w:pPr>
              <w:spacing w:after="0"/>
            </w:pPr>
            <w:r>
              <w:rPr>
                <w:b/>
                <w:sz w:val="17"/>
              </w:rPr>
              <w:t>Author</w:t>
            </w:r>
          </w:p>
        </w:tc>
        <w:tc>
          <w:tcPr>
            <w:tcW w:w="2484" w:type="dxa"/>
            <w:shd w:val="clear" w:color="auto" w:fill="D9EAF7"/>
            <w:vAlign w:val="center"/>
          </w:tcPr>
          <w:p w14:paraId="750E2025" w14:textId="77777777" w:rsidR="00E97269" w:rsidRDefault="00AF7D5C">
            <w:pPr>
              <w:spacing w:after="0"/>
            </w:pPr>
            <w:r>
              <w:rPr>
                <w:b/>
                <w:sz w:val="17"/>
              </w:rPr>
              <w:t>Change summary</w:t>
            </w:r>
          </w:p>
        </w:tc>
      </w:tr>
      <w:tr w:rsidR="00E97269" w14:paraId="4A100037" w14:textId="77777777">
        <w:trPr>
          <w:jc w:val="center"/>
        </w:trPr>
        <w:tc>
          <w:tcPr>
            <w:tcW w:w="2484" w:type="dxa"/>
            <w:vAlign w:val="center"/>
          </w:tcPr>
          <w:p w14:paraId="6743CA60" w14:textId="77777777" w:rsidR="00E97269" w:rsidRDefault="00AF7D5C">
            <w:pPr>
              <w:spacing w:after="0"/>
            </w:pPr>
            <w:r>
              <w:rPr>
                <w:sz w:val="17"/>
              </w:rPr>
              <w:t>1.0</w:t>
            </w:r>
          </w:p>
        </w:tc>
        <w:tc>
          <w:tcPr>
            <w:tcW w:w="2484" w:type="dxa"/>
            <w:vAlign w:val="center"/>
          </w:tcPr>
          <w:p w14:paraId="2EB79FD7" w14:textId="77777777" w:rsidR="00E97269" w:rsidRDefault="00AF7D5C">
            <w:pPr>
              <w:spacing w:after="0"/>
            </w:pPr>
            <w:r>
              <w:rPr>
                <w:sz w:val="17"/>
              </w:rPr>
              <w:t>09-10-2026</w:t>
            </w:r>
          </w:p>
        </w:tc>
        <w:tc>
          <w:tcPr>
            <w:tcW w:w="2484" w:type="dxa"/>
            <w:vAlign w:val="center"/>
          </w:tcPr>
          <w:p w14:paraId="557BC236" w14:textId="77777777" w:rsidR="00E97269" w:rsidRDefault="00AF7D5C">
            <w:pPr>
              <w:spacing w:after="0"/>
            </w:pPr>
            <w:r>
              <w:rPr>
                <w:sz w:val="17"/>
              </w:rPr>
              <w:t>Team 3</w:t>
            </w:r>
          </w:p>
        </w:tc>
        <w:tc>
          <w:tcPr>
            <w:tcW w:w="2484" w:type="dxa"/>
            <w:vAlign w:val="center"/>
          </w:tcPr>
          <w:p w14:paraId="07D679EC" w14:textId="77777777" w:rsidR="00E97269" w:rsidRDefault="00AF7D5C">
            <w:pPr>
              <w:spacing w:after="0"/>
            </w:pPr>
            <w:r>
              <w:rPr>
                <w:sz w:val="17"/>
              </w:rPr>
              <w:t>Initial SAD report adapted to the HMS project and current Django implementation.</w:t>
            </w:r>
          </w:p>
        </w:tc>
      </w:tr>
    </w:tbl>
    <w:p w14:paraId="62E521A2" w14:textId="77777777" w:rsidR="00E97269" w:rsidRDefault="00E97269"/>
    <w:p w14:paraId="0B483406" w14:textId="77777777" w:rsidR="00E97269" w:rsidRDefault="00AF7D5C">
      <w:pPr>
        <w:pStyle w:val="Heading1"/>
      </w:pPr>
      <w:r>
        <w:t>Approvals</w:t>
      </w:r>
    </w:p>
    <w:tbl>
      <w:tblPr>
        <w:tblStyle w:val="TableGrid"/>
        <w:tblW w:w="0" w:type="auto"/>
        <w:jc w:val="center"/>
        <w:tblLook w:val="04A0" w:firstRow="1" w:lastRow="0" w:firstColumn="1" w:lastColumn="0" w:noHBand="0" w:noVBand="1"/>
      </w:tblPr>
      <w:tblGrid>
        <w:gridCol w:w="3312"/>
        <w:gridCol w:w="3312"/>
        <w:gridCol w:w="3312"/>
      </w:tblGrid>
      <w:tr w:rsidR="00E97269" w14:paraId="38045709" w14:textId="77777777">
        <w:trPr>
          <w:jc w:val="center"/>
        </w:trPr>
        <w:tc>
          <w:tcPr>
            <w:tcW w:w="3312" w:type="dxa"/>
            <w:shd w:val="clear" w:color="auto" w:fill="D9EAF7"/>
            <w:vAlign w:val="center"/>
          </w:tcPr>
          <w:p w14:paraId="6C007A6E" w14:textId="77777777" w:rsidR="00E97269" w:rsidRDefault="00AF7D5C">
            <w:pPr>
              <w:spacing w:after="0"/>
            </w:pPr>
            <w:r>
              <w:rPr>
                <w:b/>
                <w:sz w:val="17"/>
              </w:rPr>
              <w:t>Role</w:t>
            </w:r>
          </w:p>
        </w:tc>
        <w:tc>
          <w:tcPr>
            <w:tcW w:w="3312" w:type="dxa"/>
            <w:shd w:val="clear" w:color="auto" w:fill="D9EAF7"/>
            <w:vAlign w:val="center"/>
          </w:tcPr>
          <w:p w14:paraId="6965CD43" w14:textId="77777777" w:rsidR="00E97269" w:rsidRDefault="00AF7D5C">
            <w:pPr>
              <w:spacing w:after="0"/>
            </w:pPr>
            <w:r>
              <w:rPr>
                <w:b/>
                <w:sz w:val="17"/>
              </w:rPr>
              <w:t>Name</w:t>
            </w:r>
          </w:p>
        </w:tc>
        <w:tc>
          <w:tcPr>
            <w:tcW w:w="3312" w:type="dxa"/>
            <w:shd w:val="clear" w:color="auto" w:fill="D9EAF7"/>
            <w:vAlign w:val="center"/>
          </w:tcPr>
          <w:p w14:paraId="01807490" w14:textId="77777777" w:rsidR="00E97269" w:rsidRDefault="00AF7D5C">
            <w:pPr>
              <w:spacing w:after="0"/>
            </w:pPr>
            <w:r>
              <w:rPr>
                <w:b/>
                <w:sz w:val="17"/>
              </w:rPr>
              <w:t>Signature / Date</w:t>
            </w:r>
          </w:p>
        </w:tc>
      </w:tr>
      <w:tr w:rsidR="00E97269" w14:paraId="2D9AD4AC" w14:textId="77777777">
        <w:trPr>
          <w:jc w:val="center"/>
        </w:trPr>
        <w:tc>
          <w:tcPr>
            <w:tcW w:w="3312" w:type="dxa"/>
            <w:vAlign w:val="center"/>
          </w:tcPr>
          <w:p w14:paraId="198BB9E2" w14:textId="77777777" w:rsidR="00E97269" w:rsidRDefault="00AF7D5C">
            <w:pPr>
              <w:spacing w:after="0"/>
            </w:pPr>
            <w:r>
              <w:rPr>
                <w:sz w:val="17"/>
              </w:rPr>
              <w:t>Course Coordinator</w:t>
            </w:r>
          </w:p>
        </w:tc>
        <w:tc>
          <w:tcPr>
            <w:tcW w:w="3312" w:type="dxa"/>
            <w:vAlign w:val="center"/>
          </w:tcPr>
          <w:p w14:paraId="2066C83A" w14:textId="77777777" w:rsidR="00E97269" w:rsidRDefault="00AF7D5C">
            <w:pPr>
              <w:spacing w:after="0"/>
            </w:pPr>
            <w:r>
              <w:rPr>
                <w:sz w:val="17"/>
              </w:rPr>
              <w:t>To be completed</w:t>
            </w:r>
          </w:p>
        </w:tc>
        <w:tc>
          <w:tcPr>
            <w:tcW w:w="3312" w:type="dxa"/>
            <w:vAlign w:val="center"/>
          </w:tcPr>
          <w:p w14:paraId="221C2A98" w14:textId="77777777" w:rsidR="00E97269" w:rsidRDefault="00E97269">
            <w:pPr>
              <w:spacing w:after="0"/>
            </w:pPr>
          </w:p>
        </w:tc>
      </w:tr>
      <w:tr w:rsidR="00E97269" w14:paraId="05E1301A" w14:textId="77777777">
        <w:trPr>
          <w:jc w:val="center"/>
        </w:trPr>
        <w:tc>
          <w:tcPr>
            <w:tcW w:w="3312" w:type="dxa"/>
            <w:vAlign w:val="center"/>
          </w:tcPr>
          <w:p w14:paraId="27DDA0F4" w14:textId="77777777" w:rsidR="00E97269" w:rsidRDefault="00AF7D5C">
            <w:pPr>
              <w:spacing w:after="0"/>
            </w:pPr>
            <w:r>
              <w:rPr>
                <w:sz w:val="17"/>
              </w:rPr>
              <w:t>Project Guide</w:t>
            </w:r>
          </w:p>
        </w:tc>
        <w:tc>
          <w:tcPr>
            <w:tcW w:w="3312" w:type="dxa"/>
            <w:vAlign w:val="center"/>
          </w:tcPr>
          <w:p w14:paraId="7C747BA4" w14:textId="77777777" w:rsidR="00E97269" w:rsidRDefault="00AF7D5C">
            <w:pPr>
              <w:spacing w:after="0"/>
            </w:pPr>
            <w:r>
              <w:rPr>
                <w:sz w:val="17"/>
              </w:rPr>
              <w:t>To be completed</w:t>
            </w:r>
          </w:p>
        </w:tc>
        <w:tc>
          <w:tcPr>
            <w:tcW w:w="3312" w:type="dxa"/>
            <w:vAlign w:val="center"/>
          </w:tcPr>
          <w:p w14:paraId="1BB83BF7" w14:textId="77777777" w:rsidR="00E97269" w:rsidRDefault="00E97269">
            <w:pPr>
              <w:spacing w:after="0"/>
            </w:pPr>
          </w:p>
        </w:tc>
      </w:tr>
    </w:tbl>
    <w:p w14:paraId="2AFEFFDB" w14:textId="77777777" w:rsidR="00E97269" w:rsidRDefault="00E97269"/>
    <w:p w14:paraId="13AA470F" w14:textId="77777777" w:rsidR="00E97269" w:rsidRDefault="00AF7D5C">
      <w:pPr>
        <w:pStyle w:val="Heading1"/>
      </w:pPr>
      <w:r>
        <w:t>Contents</w:t>
      </w:r>
    </w:p>
    <w:p w14:paraId="0674BD68" w14:textId="77777777" w:rsidR="00E97269" w:rsidRDefault="00AF7D5C">
      <w:pPr>
        <w:pStyle w:val="ListBullet"/>
      </w:pPr>
      <w:r>
        <w:t>1. Introduction</w:t>
      </w:r>
    </w:p>
    <w:p w14:paraId="4792DFAD" w14:textId="77777777" w:rsidR="00E97269" w:rsidRDefault="00AF7D5C">
      <w:pPr>
        <w:pStyle w:val="ListBullet"/>
      </w:pPr>
      <w:r>
        <w:t>2. Document Overview</w:t>
      </w:r>
    </w:p>
    <w:p w14:paraId="689BBFB8" w14:textId="77777777" w:rsidR="00E97269" w:rsidRDefault="00AF7D5C">
      <w:pPr>
        <w:pStyle w:val="ListBullet"/>
      </w:pPr>
      <w:r>
        <w:t>3. Architecture</w:t>
      </w:r>
    </w:p>
    <w:p w14:paraId="3A16E7CF" w14:textId="77777777" w:rsidR="00E97269" w:rsidRDefault="00AF7D5C">
      <w:pPr>
        <w:pStyle w:val="ListBullet"/>
      </w:pPr>
      <w:r>
        <w:t>4. Design</w:t>
      </w:r>
    </w:p>
    <w:p w14:paraId="1BC7D49B" w14:textId="77777777" w:rsidR="00E97269" w:rsidRDefault="00AF7D5C">
      <w:pPr>
        <w:pStyle w:val="ListBullet"/>
      </w:pPr>
      <w:r>
        <w:t>5. Appendices</w:t>
      </w:r>
    </w:p>
    <w:p w14:paraId="5C340111" w14:textId="77777777" w:rsidR="00E97269" w:rsidRDefault="00AF7D5C">
      <w:r>
        <w:t>Note: Page numbers can be refreshed in Microsoft Word after opening the document.</w:t>
      </w:r>
    </w:p>
    <w:p w14:paraId="5219E34F" w14:textId="77777777" w:rsidR="00E97269" w:rsidRDefault="00AF7D5C">
      <w:r>
        <w:br w:type="page"/>
      </w:r>
    </w:p>
    <w:p w14:paraId="46322A63" w14:textId="77777777" w:rsidR="00E97269" w:rsidRDefault="00AF7D5C">
      <w:pPr>
        <w:pStyle w:val="Heading1"/>
      </w:pPr>
      <w:r>
        <w:lastRenderedPageBreak/>
        <w:t>1. Introduction</w:t>
      </w:r>
    </w:p>
    <w:p w14:paraId="0D90E5E5" w14:textId="77777777" w:rsidR="00E97269" w:rsidRDefault="00AF7D5C">
      <w:pPr>
        <w:pStyle w:val="Heading2"/>
      </w:pPr>
      <w:r>
        <w:t>1.1 Purpose</w:t>
      </w:r>
    </w:p>
    <w:p w14:paraId="0AD03213" w14:textId="77777777" w:rsidR="00E97269" w:rsidRDefault="00AF7D5C">
      <w:r>
        <w:t>This Software Architecture and Design (SAD) report describes the architecture, major modules, data model, interactions, security considerations, and design decisions for the Hostel Management System (HMS). It translates the project requirements into a design reference for implementation, testing, maintenance, and academic evaluation.</w:t>
      </w:r>
    </w:p>
    <w:p w14:paraId="701DB8FF" w14:textId="77777777" w:rsidR="00E97269" w:rsidRDefault="00AF7D5C">
      <w:pPr>
        <w:pStyle w:val="Heading2"/>
      </w:pPr>
      <w:r>
        <w:t>1.2 Scope</w:t>
      </w:r>
    </w:p>
    <w:p w14:paraId="3F4F1462" w14:textId="77777777" w:rsidR="00E97269" w:rsidRDefault="00AF7D5C">
      <w:r>
        <w:t>HMS is intended to support day-to-day hostel administration through a web-based system. The project model set includes student records, rooms, allocations, fee invoices and payments, complaints, leave requests, visitor logs, meal attendance, notices, and audit events. The current repository uses Python and Django, with a Django application named `hostel`, a project package named `hms_project`, a homepage/dashboard, and Django admin for record management.</w:t>
      </w:r>
    </w:p>
    <w:p w14:paraId="57CDD648" w14:textId="77777777" w:rsidR="00E97269" w:rsidRDefault="00AF7D5C">
      <w:r>
        <w:t>The current local development setup includes SQLite (`db.sqlite3`). Production deployment, online payment-gateway integration, SMS/email integrations, a student self-service portal, and external APIs should be treated as future or unverified capabilities unless demonstrated in the running implementation.</w:t>
      </w:r>
    </w:p>
    <w:p w14:paraId="0EA26A77" w14:textId="77777777" w:rsidR="00E97269" w:rsidRDefault="00AF7D5C">
      <w:pPr>
        <w:pStyle w:val="Heading2"/>
      </w:pPr>
      <w:r>
        <w:t>1.3 Audience</w:t>
      </w:r>
    </w:p>
    <w:p w14:paraId="07DB16B3" w14:textId="77777777" w:rsidR="00E97269" w:rsidRDefault="00AF7D5C">
      <w:r>
        <w:t>The intended audience includes students and hostel administrators, accounts/finance staff, maintenance staff, developers, testers, the project guide, and project evaluators.</w:t>
      </w:r>
    </w:p>
    <w:p w14:paraId="7B027EBB" w14:textId="77777777" w:rsidR="00E97269" w:rsidRDefault="00AF7D5C">
      <w:pPr>
        <w:pStyle w:val="Heading2"/>
      </w:pPr>
      <w:r>
        <w:t>1.4 Definitions and Abbreviations</w:t>
      </w:r>
    </w:p>
    <w:tbl>
      <w:tblPr>
        <w:tblStyle w:val="TableGrid"/>
        <w:tblW w:w="0" w:type="auto"/>
        <w:jc w:val="center"/>
        <w:tblLook w:val="04A0" w:firstRow="1" w:lastRow="0" w:firstColumn="1" w:lastColumn="0" w:noHBand="0" w:noVBand="1"/>
      </w:tblPr>
      <w:tblGrid>
        <w:gridCol w:w="4968"/>
        <w:gridCol w:w="4968"/>
      </w:tblGrid>
      <w:tr w:rsidR="00E97269" w14:paraId="79205A60" w14:textId="77777777">
        <w:trPr>
          <w:jc w:val="center"/>
        </w:trPr>
        <w:tc>
          <w:tcPr>
            <w:tcW w:w="4968" w:type="dxa"/>
            <w:shd w:val="clear" w:color="auto" w:fill="D9EAF7"/>
            <w:vAlign w:val="center"/>
          </w:tcPr>
          <w:p w14:paraId="29C4C47F" w14:textId="77777777" w:rsidR="00E97269" w:rsidRDefault="00AF7D5C">
            <w:pPr>
              <w:spacing w:after="0"/>
            </w:pPr>
            <w:r>
              <w:rPr>
                <w:b/>
                <w:sz w:val="17"/>
              </w:rPr>
              <w:t>Term</w:t>
            </w:r>
          </w:p>
        </w:tc>
        <w:tc>
          <w:tcPr>
            <w:tcW w:w="4968" w:type="dxa"/>
            <w:shd w:val="clear" w:color="auto" w:fill="D9EAF7"/>
            <w:vAlign w:val="center"/>
          </w:tcPr>
          <w:p w14:paraId="7CB2F9A6" w14:textId="77777777" w:rsidR="00E97269" w:rsidRDefault="00AF7D5C">
            <w:pPr>
              <w:spacing w:after="0"/>
            </w:pPr>
            <w:r>
              <w:rPr>
                <w:b/>
                <w:sz w:val="17"/>
              </w:rPr>
              <w:t>Meaning</w:t>
            </w:r>
          </w:p>
        </w:tc>
      </w:tr>
      <w:tr w:rsidR="00E97269" w14:paraId="5F25B430" w14:textId="77777777">
        <w:trPr>
          <w:jc w:val="center"/>
        </w:trPr>
        <w:tc>
          <w:tcPr>
            <w:tcW w:w="4968" w:type="dxa"/>
            <w:vAlign w:val="center"/>
          </w:tcPr>
          <w:p w14:paraId="6938057D" w14:textId="77777777" w:rsidR="00E97269" w:rsidRDefault="00AF7D5C">
            <w:pPr>
              <w:spacing w:after="0"/>
            </w:pPr>
            <w:r>
              <w:rPr>
                <w:sz w:val="17"/>
              </w:rPr>
              <w:t>HMS</w:t>
            </w:r>
          </w:p>
        </w:tc>
        <w:tc>
          <w:tcPr>
            <w:tcW w:w="4968" w:type="dxa"/>
            <w:vAlign w:val="center"/>
          </w:tcPr>
          <w:p w14:paraId="25378CEA" w14:textId="77777777" w:rsidR="00E97269" w:rsidRDefault="00AF7D5C">
            <w:pPr>
              <w:spacing w:after="0"/>
            </w:pPr>
            <w:r>
              <w:rPr>
                <w:sz w:val="17"/>
              </w:rPr>
              <w:t>Hostel Management System</w:t>
            </w:r>
          </w:p>
        </w:tc>
      </w:tr>
      <w:tr w:rsidR="00E97269" w14:paraId="10E4A35A" w14:textId="77777777">
        <w:trPr>
          <w:jc w:val="center"/>
        </w:trPr>
        <w:tc>
          <w:tcPr>
            <w:tcW w:w="4968" w:type="dxa"/>
            <w:vAlign w:val="center"/>
          </w:tcPr>
          <w:p w14:paraId="447E84B5" w14:textId="77777777" w:rsidR="00E97269" w:rsidRDefault="00AF7D5C">
            <w:pPr>
              <w:spacing w:after="0"/>
            </w:pPr>
            <w:r>
              <w:rPr>
                <w:sz w:val="17"/>
              </w:rPr>
              <w:t>SAD</w:t>
            </w:r>
          </w:p>
        </w:tc>
        <w:tc>
          <w:tcPr>
            <w:tcW w:w="4968" w:type="dxa"/>
            <w:vAlign w:val="center"/>
          </w:tcPr>
          <w:p w14:paraId="44B5E37A" w14:textId="77777777" w:rsidR="00E97269" w:rsidRDefault="00AF7D5C">
            <w:pPr>
              <w:spacing w:after="0"/>
            </w:pPr>
            <w:r>
              <w:rPr>
                <w:sz w:val="17"/>
              </w:rPr>
              <w:t>Software Architecture and Design</w:t>
            </w:r>
          </w:p>
        </w:tc>
      </w:tr>
      <w:tr w:rsidR="00E97269" w14:paraId="2BA1DCFB" w14:textId="77777777">
        <w:trPr>
          <w:jc w:val="center"/>
        </w:trPr>
        <w:tc>
          <w:tcPr>
            <w:tcW w:w="4968" w:type="dxa"/>
            <w:vAlign w:val="center"/>
          </w:tcPr>
          <w:p w14:paraId="2E5B79FB" w14:textId="77777777" w:rsidR="00E97269" w:rsidRDefault="00AF7D5C">
            <w:pPr>
              <w:spacing w:after="0"/>
            </w:pPr>
            <w:r>
              <w:rPr>
                <w:sz w:val="17"/>
              </w:rPr>
              <w:t>SRS</w:t>
            </w:r>
          </w:p>
        </w:tc>
        <w:tc>
          <w:tcPr>
            <w:tcW w:w="4968" w:type="dxa"/>
            <w:vAlign w:val="center"/>
          </w:tcPr>
          <w:p w14:paraId="06635433" w14:textId="77777777" w:rsidR="00E97269" w:rsidRDefault="00AF7D5C">
            <w:pPr>
              <w:spacing w:after="0"/>
            </w:pPr>
            <w:r>
              <w:rPr>
                <w:sz w:val="17"/>
              </w:rPr>
              <w:t>Software Requirements Specification</w:t>
            </w:r>
          </w:p>
        </w:tc>
      </w:tr>
      <w:tr w:rsidR="00E97269" w14:paraId="2FEA6268" w14:textId="77777777">
        <w:trPr>
          <w:jc w:val="center"/>
        </w:trPr>
        <w:tc>
          <w:tcPr>
            <w:tcW w:w="4968" w:type="dxa"/>
            <w:vAlign w:val="center"/>
          </w:tcPr>
          <w:p w14:paraId="7BA7425A" w14:textId="77777777" w:rsidR="00E97269" w:rsidRDefault="00AF7D5C">
            <w:pPr>
              <w:spacing w:after="0"/>
            </w:pPr>
            <w:r>
              <w:rPr>
                <w:sz w:val="17"/>
              </w:rPr>
              <w:t>STP</w:t>
            </w:r>
          </w:p>
        </w:tc>
        <w:tc>
          <w:tcPr>
            <w:tcW w:w="4968" w:type="dxa"/>
            <w:vAlign w:val="center"/>
          </w:tcPr>
          <w:p w14:paraId="5AA9673C" w14:textId="77777777" w:rsidR="00E97269" w:rsidRDefault="00AF7D5C">
            <w:pPr>
              <w:spacing w:after="0"/>
            </w:pPr>
            <w:r>
              <w:rPr>
                <w:sz w:val="17"/>
              </w:rPr>
              <w:t>Software Test Plan</w:t>
            </w:r>
          </w:p>
        </w:tc>
      </w:tr>
      <w:tr w:rsidR="00E97269" w14:paraId="508DB6C2" w14:textId="77777777">
        <w:trPr>
          <w:jc w:val="center"/>
        </w:trPr>
        <w:tc>
          <w:tcPr>
            <w:tcW w:w="4968" w:type="dxa"/>
            <w:vAlign w:val="center"/>
          </w:tcPr>
          <w:p w14:paraId="4DCE020D" w14:textId="77777777" w:rsidR="00E97269" w:rsidRDefault="00AF7D5C">
            <w:pPr>
              <w:spacing w:after="0"/>
            </w:pPr>
            <w:r>
              <w:rPr>
                <w:sz w:val="17"/>
              </w:rPr>
              <w:t>ORM</w:t>
            </w:r>
          </w:p>
        </w:tc>
        <w:tc>
          <w:tcPr>
            <w:tcW w:w="4968" w:type="dxa"/>
            <w:vAlign w:val="center"/>
          </w:tcPr>
          <w:p w14:paraId="7331977E" w14:textId="77777777" w:rsidR="00E97269" w:rsidRDefault="00AF7D5C">
            <w:pPr>
              <w:spacing w:after="0"/>
            </w:pPr>
            <w:r>
              <w:rPr>
                <w:sz w:val="17"/>
              </w:rPr>
              <w:t>Object-Relational Mapping</w:t>
            </w:r>
          </w:p>
        </w:tc>
      </w:tr>
      <w:tr w:rsidR="00E97269" w14:paraId="0CE53BA8" w14:textId="77777777">
        <w:trPr>
          <w:jc w:val="center"/>
        </w:trPr>
        <w:tc>
          <w:tcPr>
            <w:tcW w:w="4968" w:type="dxa"/>
            <w:vAlign w:val="center"/>
          </w:tcPr>
          <w:p w14:paraId="67A8FF39" w14:textId="77777777" w:rsidR="00E97269" w:rsidRDefault="00AF7D5C">
            <w:pPr>
              <w:spacing w:after="0"/>
            </w:pPr>
            <w:r>
              <w:rPr>
                <w:sz w:val="17"/>
              </w:rPr>
              <w:t>RBAC</w:t>
            </w:r>
          </w:p>
        </w:tc>
        <w:tc>
          <w:tcPr>
            <w:tcW w:w="4968" w:type="dxa"/>
            <w:vAlign w:val="center"/>
          </w:tcPr>
          <w:p w14:paraId="59542A3D" w14:textId="77777777" w:rsidR="00E97269" w:rsidRDefault="00AF7D5C">
            <w:pPr>
              <w:spacing w:after="0"/>
            </w:pPr>
            <w:r>
              <w:rPr>
                <w:sz w:val="17"/>
              </w:rPr>
              <w:t>Role-Based Access Control</w:t>
            </w:r>
          </w:p>
        </w:tc>
      </w:tr>
      <w:tr w:rsidR="00E97269" w14:paraId="315D4FD7" w14:textId="77777777">
        <w:trPr>
          <w:jc w:val="center"/>
        </w:trPr>
        <w:tc>
          <w:tcPr>
            <w:tcW w:w="4968" w:type="dxa"/>
            <w:vAlign w:val="center"/>
          </w:tcPr>
          <w:p w14:paraId="512E592C" w14:textId="77777777" w:rsidR="00E97269" w:rsidRDefault="00AF7D5C">
            <w:pPr>
              <w:spacing w:after="0"/>
            </w:pPr>
            <w:r>
              <w:rPr>
                <w:sz w:val="17"/>
              </w:rPr>
              <w:t>UI</w:t>
            </w:r>
          </w:p>
        </w:tc>
        <w:tc>
          <w:tcPr>
            <w:tcW w:w="4968" w:type="dxa"/>
            <w:vAlign w:val="center"/>
          </w:tcPr>
          <w:p w14:paraId="7A1FCF36" w14:textId="77777777" w:rsidR="00E97269" w:rsidRDefault="00AF7D5C">
            <w:pPr>
              <w:spacing w:after="0"/>
            </w:pPr>
            <w:r>
              <w:rPr>
                <w:sz w:val="17"/>
              </w:rPr>
              <w:t>User Interface</w:t>
            </w:r>
          </w:p>
        </w:tc>
      </w:tr>
      <w:tr w:rsidR="00E97269" w14:paraId="6C0F9311" w14:textId="77777777">
        <w:trPr>
          <w:jc w:val="center"/>
        </w:trPr>
        <w:tc>
          <w:tcPr>
            <w:tcW w:w="4968" w:type="dxa"/>
            <w:vAlign w:val="center"/>
          </w:tcPr>
          <w:p w14:paraId="63CCC372" w14:textId="77777777" w:rsidR="00E97269" w:rsidRDefault="00AF7D5C">
            <w:pPr>
              <w:spacing w:after="0"/>
            </w:pPr>
            <w:r>
              <w:rPr>
                <w:sz w:val="17"/>
              </w:rPr>
              <w:t>CRUD</w:t>
            </w:r>
          </w:p>
        </w:tc>
        <w:tc>
          <w:tcPr>
            <w:tcW w:w="4968" w:type="dxa"/>
            <w:vAlign w:val="center"/>
          </w:tcPr>
          <w:p w14:paraId="4172CC2C" w14:textId="77777777" w:rsidR="00E97269" w:rsidRDefault="00AF7D5C">
            <w:pPr>
              <w:spacing w:after="0"/>
            </w:pPr>
            <w:r>
              <w:rPr>
                <w:sz w:val="17"/>
              </w:rPr>
              <w:t>Create, Read, Update, Delete</w:t>
            </w:r>
          </w:p>
        </w:tc>
      </w:tr>
      <w:tr w:rsidR="00E97269" w14:paraId="490EC6EA" w14:textId="77777777">
        <w:trPr>
          <w:jc w:val="center"/>
        </w:trPr>
        <w:tc>
          <w:tcPr>
            <w:tcW w:w="4968" w:type="dxa"/>
            <w:vAlign w:val="center"/>
          </w:tcPr>
          <w:p w14:paraId="2C89E046" w14:textId="77777777" w:rsidR="00E97269" w:rsidRDefault="00AF7D5C">
            <w:pPr>
              <w:spacing w:after="0"/>
            </w:pPr>
            <w:r>
              <w:rPr>
                <w:sz w:val="17"/>
              </w:rPr>
              <w:t>TLS</w:t>
            </w:r>
          </w:p>
        </w:tc>
        <w:tc>
          <w:tcPr>
            <w:tcW w:w="4968" w:type="dxa"/>
            <w:vAlign w:val="center"/>
          </w:tcPr>
          <w:p w14:paraId="406DA2E3" w14:textId="77777777" w:rsidR="00E97269" w:rsidRDefault="00AF7D5C">
            <w:pPr>
              <w:spacing w:after="0"/>
            </w:pPr>
            <w:r>
              <w:rPr>
                <w:sz w:val="17"/>
              </w:rPr>
              <w:t>Transport Layer Security</w:t>
            </w:r>
          </w:p>
        </w:tc>
      </w:tr>
      <w:tr w:rsidR="00E97269" w14:paraId="56DEDCA9" w14:textId="77777777">
        <w:trPr>
          <w:jc w:val="center"/>
        </w:trPr>
        <w:tc>
          <w:tcPr>
            <w:tcW w:w="4968" w:type="dxa"/>
            <w:vAlign w:val="center"/>
          </w:tcPr>
          <w:p w14:paraId="56F1E0CA" w14:textId="77777777" w:rsidR="00E97269" w:rsidRDefault="00AF7D5C">
            <w:pPr>
              <w:spacing w:after="0"/>
            </w:pPr>
            <w:r>
              <w:rPr>
                <w:sz w:val="17"/>
              </w:rPr>
              <w:t>Audit event</w:t>
            </w:r>
          </w:p>
        </w:tc>
        <w:tc>
          <w:tcPr>
            <w:tcW w:w="4968" w:type="dxa"/>
            <w:vAlign w:val="center"/>
          </w:tcPr>
          <w:p w14:paraId="184980CC" w14:textId="77777777" w:rsidR="00E97269" w:rsidRDefault="00AF7D5C">
            <w:pPr>
              <w:spacing w:after="0"/>
            </w:pPr>
            <w:r>
              <w:rPr>
                <w:sz w:val="17"/>
              </w:rPr>
              <w:t>A record of a tracked system action</w:t>
            </w:r>
          </w:p>
        </w:tc>
      </w:tr>
    </w:tbl>
    <w:p w14:paraId="3EC43555" w14:textId="77777777" w:rsidR="00E97269" w:rsidRDefault="00E97269"/>
    <w:p w14:paraId="083ED3FA" w14:textId="77777777" w:rsidR="00E97269" w:rsidRDefault="00AF7D5C">
      <w:pPr>
        <w:pStyle w:val="Heading1"/>
      </w:pPr>
      <w:r>
        <w:t>2. Document Overview</w:t>
      </w:r>
    </w:p>
    <w:p w14:paraId="6D56C5FB" w14:textId="77777777" w:rsidR="00E97269" w:rsidRDefault="00AF7D5C">
      <w:pPr>
        <w:pStyle w:val="Heading2"/>
      </w:pPr>
      <w:r>
        <w:t>2.1 How to Use This Document</w:t>
      </w:r>
    </w:p>
    <w:p w14:paraId="34F615CF" w14:textId="77777777" w:rsidR="00E97269" w:rsidRDefault="00AF7D5C">
      <w:r>
        <w:t>Section 3 describes the architecture, components, technology, constraints, and risks. Section 4 describes key workflows, data design, interface conventions, error handling, usability, and open issues. The report separates known implementation details from design recommendations so that planned capabilities are not mistaken for completed features.</w:t>
      </w:r>
    </w:p>
    <w:p w14:paraId="5FAF8821" w14:textId="77777777" w:rsidR="00E97269" w:rsidRDefault="00AF7D5C">
      <w:pPr>
        <w:pStyle w:val="Heading2"/>
      </w:pPr>
      <w:r>
        <w:t>2.2 Related Documents</w:t>
      </w:r>
    </w:p>
    <w:p w14:paraId="6C064356" w14:textId="77777777" w:rsidR="00E97269" w:rsidRDefault="00AF7D5C">
      <w:pPr>
        <w:pStyle w:val="ListBullet"/>
      </w:pPr>
      <w:r>
        <w:t>Hostel Management System Software Requirements Specification (SRS), Team 3, v1.0, 12-09-2026.</w:t>
      </w:r>
    </w:p>
    <w:p w14:paraId="475222EB" w14:textId="77777777" w:rsidR="00E97269" w:rsidRDefault="00AF7D5C">
      <w:pPr>
        <w:pStyle w:val="ListBullet"/>
      </w:pPr>
      <w:r>
        <w:t>Hostel Management System Software Test Plan (STP), Team 3, v1.0, 15-09-2026.</w:t>
      </w:r>
    </w:p>
    <w:p w14:paraId="351261C5" w14:textId="77777777" w:rsidR="00E97269" w:rsidRDefault="00AF7D5C">
      <w:pPr>
        <w:pStyle w:val="ListBullet"/>
      </w:pPr>
      <w:r>
        <w:t>Project repository: https://github.com/adarshv15/hostel-management-system-team3</w:t>
      </w:r>
    </w:p>
    <w:p w14:paraId="1D3D9896" w14:textId="77777777" w:rsidR="00E97269" w:rsidRDefault="00AF7D5C">
      <w:pPr>
        <w:pStyle w:val="ListBullet"/>
      </w:pPr>
      <w:r>
        <w:t>Django documentation: https://docs.djangoproject.com/</w:t>
      </w:r>
    </w:p>
    <w:p w14:paraId="5F137A0C" w14:textId="77777777" w:rsidR="00E97269" w:rsidRDefault="00AF7D5C">
      <w:pPr>
        <w:pStyle w:val="Heading1"/>
      </w:pPr>
      <w:r>
        <w:lastRenderedPageBreak/>
        <w:t>3. Architecture</w:t>
      </w:r>
    </w:p>
    <w:p w14:paraId="093E0A1C" w14:textId="77777777" w:rsidR="00E97269" w:rsidRDefault="00AF7D5C">
      <w:pPr>
        <w:pStyle w:val="Heading2"/>
      </w:pPr>
      <w:r>
        <w:t>3.1 Goals and Constraints</w:t>
      </w:r>
    </w:p>
    <w:p w14:paraId="2C168F4B" w14:textId="77777777" w:rsidR="00E97269" w:rsidRDefault="00AF7D5C">
      <w:pPr>
        <w:pStyle w:val="ListBullet"/>
      </w:pPr>
      <w:r>
        <w:t>Maintain clear separation between browser presentation, Django request handling, business logic, and database persistence.</w:t>
      </w:r>
    </w:p>
    <w:p w14:paraId="7883EFC8" w14:textId="77777777" w:rsidR="00E97269" w:rsidRDefault="00AF7D5C">
      <w:pPr>
        <w:pStyle w:val="ListBullet"/>
      </w:pPr>
      <w:r>
        <w:t>Preserve the consistency of student, room, allocation, invoice, and payment records.</w:t>
      </w:r>
    </w:p>
    <w:p w14:paraId="7892CD0E" w14:textId="77777777" w:rsidR="00E97269" w:rsidRDefault="00AF7D5C">
      <w:pPr>
        <w:pStyle w:val="ListBullet"/>
      </w:pPr>
      <w:r>
        <w:t>Restrict administrative operations to authorized users and avoid exposing sensitive student or payment information.</w:t>
      </w:r>
    </w:p>
    <w:p w14:paraId="32D1869A" w14:textId="77777777" w:rsidR="00E97269" w:rsidRDefault="00AF7D5C">
      <w:pPr>
        <w:pStyle w:val="ListBullet"/>
      </w:pPr>
      <w:r>
        <w:t>Keep the code modular so that individual features can be tested and maintained independently.</w:t>
      </w:r>
    </w:p>
    <w:p w14:paraId="2B2586CE" w14:textId="77777777" w:rsidR="00E97269" w:rsidRDefault="00AF7D5C">
      <w:pPr>
        <w:pStyle w:val="ListBullet"/>
      </w:pPr>
      <w:r>
        <w:t>Use the current Django project structure and dependencies; do not claim integrations or deployment properties that have not been verified.</w:t>
      </w:r>
    </w:p>
    <w:p w14:paraId="59B163E7" w14:textId="77777777" w:rsidR="00E97269" w:rsidRDefault="00AF7D5C">
      <w:pPr>
        <w:pStyle w:val="ListBullet"/>
      </w:pPr>
      <w:r>
        <w:t>The current local database is SQLite; database migration and production deployment decisions must be reviewed before release.</w:t>
      </w:r>
    </w:p>
    <w:p w14:paraId="0552714F" w14:textId="77777777" w:rsidR="00E97269" w:rsidRDefault="00AF7D5C">
      <w:pPr>
        <w:pStyle w:val="Heading2"/>
      </w:pPr>
      <w:r>
        <w:t>3.2 Stakeholders and Concerns</w:t>
      </w:r>
    </w:p>
    <w:tbl>
      <w:tblPr>
        <w:tblStyle w:val="TableGrid"/>
        <w:tblW w:w="0" w:type="auto"/>
        <w:jc w:val="center"/>
        <w:tblLook w:val="04A0" w:firstRow="1" w:lastRow="0" w:firstColumn="1" w:lastColumn="0" w:noHBand="0" w:noVBand="1"/>
      </w:tblPr>
      <w:tblGrid>
        <w:gridCol w:w="4968"/>
        <w:gridCol w:w="4968"/>
      </w:tblGrid>
      <w:tr w:rsidR="00E97269" w14:paraId="29599C49" w14:textId="77777777">
        <w:trPr>
          <w:jc w:val="center"/>
        </w:trPr>
        <w:tc>
          <w:tcPr>
            <w:tcW w:w="4968" w:type="dxa"/>
            <w:shd w:val="clear" w:color="auto" w:fill="D9EAF7"/>
            <w:vAlign w:val="center"/>
          </w:tcPr>
          <w:p w14:paraId="46D195C0" w14:textId="77777777" w:rsidR="00E97269" w:rsidRDefault="00AF7D5C">
            <w:pPr>
              <w:spacing w:after="0"/>
            </w:pPr>
            <w:r>
              <w:rPr>
                <w:b/>
                <w:sz w:val="17"/>
              </w:rPr>
              <w:t>Stakeholder</w:t>
            </w:r>
          </w:p>
        </w:tc>
        <w:tc>
          <w:tcPr>
            <w:tcW w:w="4968" w:type="dxa"/>
            <w:shd w:val="clear" w:color="auto" w:fill="D9EAF7"/>
            <w:vAlign w:val="center"/>
          </w:tcPr>
          <w:p w14:paraId="716ACD79" w14:textId="77777777" w:rsidR="00E97269" w:rsidRDefault="00AF7D5C">
            <w:pPr>
              <w:spacing w:after="0"/>
            </w:pPr>
            <w:r>
              <w:rPr>
                <w:b/>
                <w:sz w:val="17"/>
              </w:rPr>
              <w:t>Primary concerns</w:t>
            </w:r>
          </w:p>
        </w:tc>
      </w:tr>
      <w:tr w:rsidR="00E97269" w14:paraId="02F5D261" w14:textId="77777777">
        <w:trPr>
          <w:jc w:val="center"/>
        </w:trPr>
        <w:tc>
          <w:tcPr>
            <w:tcW w:w="4968" w:type="dxa"/>
            <w:vAlign w:val="center"/>
          </w:tcPr>
          <w:p w14:paraId="6DCD63C6" w14:textId="77777777" w:rsidR="00E97269" w:rsidRDefault="00AF7D5C">
            <w:pPr>
              <w:spacing w:after="0"/>
            </w:pPr>
            <w:r>
              <w:rPr>
                <w:sz w:val="17"/>
              </w:rPr>
              <w:t>Student</w:t>
            </w:r>
          </w:p>
        </w:tc>
        <w:tc>
          <w:tcPr>
            <w:tcW w:w="4968" w:type="dxa"/>
            <w:vAlign w:val="center"/>
          </w:tcPr>
          <w:p w14:paraId="7B79992A" w14:textId="77777777" w:rsidR="00E97269" w:rsidRDefault="00AF7D5C">
            <w:pPr>
              <w:spacing w:after="0"/>
            </w:pPr>
            <w:r>
              <w:rPr>
                <w:sz w:val="17"/>
              </w:rPr>
              <w:t>Correct personal and allocation records; ability to see relevant notices, fees, leave, and complaint information where supported.</w:t>
            </w:r>
          </w:p>
        </w:tc>
      </w:tr>
      <w:tr w:rsidR="00E97269" w14:paraId="07D468AF" w14:textId="77777777">
        <w:trPr>
          <w:jc w:val="center"/>
        </w:trPr>
        <w:tc>
          <w:tcPr>
            <w:tcW w:w="4968" w:type="dxa"/>
            <w:vAlign w:val="center"/>
          </w:tcPr>
          <w:p w14:paraId="2B9478EE" w14:textId="77777777" w:rsidR="00E97269" w:rsidRDefault="00AF7D5C">
            <w:pPr>
              <w:spacing w:after="0"/>
            </w:pPr>
            <w:r>
              <w:rPr>
                <w:sz w:val="17"/>
              </w:rPr>
              <w:t>Warden / Administrator</w:t>
            </w:r>
          </w:p>
        </w:tc>
        <w:tc>
          <w:tcPr>
            <w:tcW w:w="4968" w:type="dxa"/>
            <w:vAlign w:val="center"/>
          </w:tcPr>
          <w:p w14:paraId="79F003F3" w14:textId="77777777" w:rsidR="00E97269" w:rsidRDefault="00AF7D5C">
            <w:pPr>
              <w:spacing w:after="0"/>
            </w:pPr>
            <w:r>
              <w:rPr>
                <w:sz w:val="17"/>
              </w:rPr>
              <w:t>Student and room records, allocations, notices, visitor records, and operational visibility.</w:t>
            </w:r>
          </w:p>
        </w:tc>
      </w:tr>
      <w:tr w:rsidR="00E97269" w14:paraId="3B31280A" w14:textId="77777777">
        <w:trPr>
          <w:jc w:val="center"/>
        </w:trPr>
        <w:tc>
          <w:tcPr>
            <w:tcW w:w="4968" w:type="dxa"/>
            <w:vAlign w:val="center"/>
          </w:tcPr>
          <w:p w14:paraId="7AC0A829" w14:textId="77777777" w:rsidR="00E97269" w:rsidRDefault="00AF7D5C">
            <w:pPr>
              <w:spacing w:after="0"/>
            </w:pPr>
            <w:r>
              <w:rPr>
                <w:sz w:val="17"/>
              </w:rPr>
              <w:t>Accounts / Finance</w:t>
            </w:r>
          </w:p>
        </w:tc>
        <w:tc>
          <w:tcPr>
            <w:tcW w:w="4968" w:type="dxa"/>
            <w:vAlign w:val="center"/>
          </w:tcPr>
          <w:p w14:paraId="4C001BA3" w14:textId="77777777" w:rsidR="00E97269" w:rsidRDefault="00AF7D5C">
            <w:pPr>
              <w:spacing w:after="0"/>
            </w:pPr>
            <w:r>
              <w:rPr>
                <w:sz w:val="17"/>
              </w:rPr>
              <w:t>Invoice accuracy, payment records, balances, and status correctness.</w:t>
            </w:r>
          </w:p>
        </w:tc>
      </w:tr>
      <w:tr w:rsidR="00E97269" w14:paraId="4472CA8A" w14:textId="77777777">
        <w:trPr>
          <w:jc w:val="center"/>
        </w:trPr>
        <w:tc>
          <w:tcPr>
            <w:tcW w:w="4968" w:type="dxa"/>
            <w:vAlign w:val="center"/>
          </w:tcPr>
          <w:p w14:paraId="67D9C9B8" w14:textId="77777777" w:rsidR="00E97269" w:rsidRDefault="00AF7D5C">
            <w:pPr>
              <w:spacing w:after="0"/>
            </w:pPr>
            <w:r>
              <w:rPr>
                <w:sz w:val="17"/>
              </w:rPr>
              <w:t>Maintenance staff</w:t>
            </w:r>
          </w:p>
        </w:tc>
        <w:tc>
          <w:tcPr>
            <w:tcW w:w="4968" w:type="dxa"/>
            <w:vAlign w:val="center"/>
          </w:tcPr>
          <w:p w14:paraId="291C79A0" w14:textId="77777777" w:rsidR="00E97269" w:rsidRDefault="00AF7D5C">
            <w:pPr>
              <w:spacing w:after="0"/>
            </w:pPr>
            <w:r>
              <w:rPr>
                <w:sz w:val="17"/>
              </w:rPr>
              <w:t>Complaint visibility and accurate status tracking where the workflow is enabled.</w:t>
            </w:r>
          </w:p>
        </w:tc>
      </w:tr>
      <w:tr w:rsidR="00E97269" w14:paraId="5643B4AF" w14:textId="77777777">
        <w:trPr>
          <w:jc w:val="center"/>
        </w:trPr>
        <w:tc>
          <w:tcPr>
            <w:tcW w:w="4968" w:type="dxa"/>
            <w:vAlign w:val="center"/>
          </w:tcPr>
          <w:p w14:paraId="02D0DAB1" w14:textId="77777777" w:rsidR="00E97269" w:rsidRDefault="00AF7D5C">
            <w:pPr>
              <w:spacing w:after="0"/>
            </w:pPr>
            <w:r>
              <w:rPr>
                <w:sz w:val="17"/>
              </w:rPr>
              <w:t>System administrator</w:t>
            </w:r>
          </w:p>
        </w:tc>
        <w:tc>
          <w:tcPr>
            <w:tcW w:w="4968" w:type="dxa"/>
            <w:vAlign w:val="center"/>
          </w:tcPr>
          <w:p w14:paraId="21626183" w14:textId="77777777" w:rsidR="00E97269" w:rsidRDefault="00AF7D5C">
            <w:pPr>
              <w:spacing w:after="0"/>
            </w:pPr>
            <w:r>
              <w:rPr>
                <w:sz w:val="17"/>
              </w:rPr>
              <w:t>Access control, secure configuration, backups, and auditability.</w:t>
            </w:r>
          </w:p>
        </w:tc>
      </w:tr>
      <w:tr w:rsidR="00E97269" w14:paraId="31C91832" w14:textId="77777777">
        <w:trPr>
          <w:jc w:val="center"/>
        </w:trPr>
        <w:tc>
          <w:tcPr>
            <w:tcW w:w="4968" w:type="dxa"/>
            <w:vAlign w:val="center"/>
          </w:tcPr>
          <w:p w14:paraId="7E778319" w14:textId="77777777" w:rsidR="00E97269" w:rsidRDefault="00AF7D5C">
            <w:pPr>
              <w:spacing w:after="0"/>
            </w:pPr>
            <w:r>
              <w:rPr>
                <w:sz w:val="17"/>
              </w:rPr>
              <w:t>Developer / Tester / Guide</w:t>
            </w:r>
          </w:p>
        </w:tc>
        <w:tc>
          <w:tcPr>
            <w:tcW w:w="4968" w:type="dxa"/>
            <w:vAlign w:val="center"/>
          </w:tcPr>
          <w:p w14:paraId="49ED5B01" w14:textId="77777777" w:rsidR="00E97269" w:rsidRDefault="00AF7D5C">
            <w:pPr>
              <w:spacing w:after="0"/>
            </w:pPr>
            <w:r>
              <w:rPr>
                <w:sz w:val="17"/>
              </w:rPr>
              <w:t>Traceable requirements, understandable code, repeatable tests, and evidence of correct behaviour.</w:t>
            </w:r>
          </w:p>
        </w:tc>
      </w:tr>
    </w:tbl>
    <w:p w14:paraId="0AB2000C" w14:textId="77777777" w:rsidR="00E97269" w:rsidRDefault="00E97269"/>
    <w:p w14:paraId="69B88394" w14:textId="77777777" w:rsidR="00E97269" w:rsidRDefault="00AF7D5C">
      <w:pPr>
        <w:pStyle w:val="Heading2"/>
      </w:pPr>
      <w:r>
        <w:t>3.3 Component Architecture</w:t>
      </w:r>
    </w:p>
    <w:p w14:paraId="669CBFF2" w14:textId="77777777" w:rsidR="00E97269" w:rsidRDefault="00AF7D5C">
      <w:r>
        <w:t>The following is a logical view of the current Django application. It is a conceptual diagram rather than a claim that every box is a separate deployed service.</w:t>
      </w:r>
    </w:p>
    <w:p w14:paraId="267C986F" w14:textId="77777777" w:rsidR="00E97269" w:rsidRDefault="00AF7D5C">
      <w:pPr>
        <w:spacing w:after="0"/>
      </w:pPr>
      <w:r>
        <w:rPr>
          <w:rFonts w:ascii="Consolas" w:hAnsi="Consolas"/>
          <w:sz w:val="18"/>
        </w:rPr>
        <w:t>User / Browser</w:t>
      </w:r>
    </w:p>
    <w:p w14:paraId="14F094EC" w14:textId="77777777" w:rsidR="00E97269" w:rsidRDefault="00AF7D5C">
      <w:pPr>
        <w:spacing w:after="0"/>
      </w:pPr>
      <w:r>
        <w:rPr>
          <w:rFonts w:ascii="Consolas" w:hAnsi="Consolas"/>
          <w:sz w:val="18"/>
        </w:rPr>
        <w:t xml:space="preserve">      |</w:t>
      </w:r>
    </w:p>
    <w:p w14:paraId="6C8DD6DB" w14:textId="77777777" w:rsidR="00E97269" w:rsidRDefault="00AF7D5C">
      <w:pPr>
        <w:spacing w:after="0"/>
      </w:pPr>
      <w:r>
        <w:rPr>
          <w:rFonts w:ascii="Consolas" w:hAnsi="Consolas"/>
          <w:sz w:val="18"/>
        </w:rPr>
        <w:t xml:space="preserve">      v</w:t>
      </w:r>
    </w:p>
    <w:p w14:paraId="18788772" w14:textId="77777777" w:rsidR="00E97269" w:rsidRDefault="00AF7D5C">
      <w:pPr>
        <w:spacing w:after="0"/>
      </w:pPr>
      <w:r>
        <w:rPr>
          <w:rFonts w:ascii="Consolas" w:hAnsi="Consolas"/>
          <w:sz w:val="18"/>
        </w:rPr>
        <w:t>Django URL configuration (hms_project/urls.py)</w:t>
      </w:r>
    </w:p>
    <w:p w14:paraId="62F0EBDD" w14:textId="77777777" w:rsidR="00E97269" w:rsidRDefault="00AF7D5C">
      <w:pPr>
        <w:spacing w:after="0"/>
      </w:pPr>
      <w:r>
        <w:rPr>
          <w:rFonts w:ascii="Consolas" w:hAnsi="Consolas"/>
          <w:sz w:val="18"/>
        </w:rPr>
        <w:t xml:space="preserve">      |</w:t>
      </w:r>
    </w:p>
    <w:p w14:paraId="4F957A1D" w14:textId="77777777" w:rsidR="00E97269" w:rsidRDefault="00AF7D5C">
      <w:pPr>
        <w:spacing w:after="0"/>
      </w:pPr>
      <w:r>
        <w:rPr>
          <w:rFonts w:ascii="Consolas" w:hAnsi="Consolas"/>
          <w:sz w:val="18"/>
        </w:rPr>
        <w:t xml:space="preserve">      v</w:t>
      </w:r>
    </w:p>
    <w:p w14:paraId="347A9BE7" w14:textId="77777777" w:rsidR="00E97269" w:rsidRDefault="00AF7D5C">
      <w:pPr>
        <w:spacing w:after="0"/>
      </w:pPr>
      <w:r>
        <w:rPr>
          <w:rFonts w:ascii="Consolas" w:hAnsi="Consolas"/>
          <w:sz w:val="18"/>
        </w:rPr>
        <w:t>Views and templates  &lt;----&gt;  Django Admin</w:t>
      </w:r>
    </w:p>
    <w:p w14:paraId="5EBBBFF0" w14:textId="77777777" w:rsidR="00E97269" w:rsidRDefault="00AF7D5C">
      <w:pPr>
        <w:spacing w:after="0"/>
      </w:pPr>
      <w:r>
        <w:rPr>
          <w:rFonts w:ascii="Consolas" w:hAnsi="Consolas"/>
          <w:sz w:val="18"/>
        </w:rPr>
        <w:t xml:space="preserve">      |                         |</w:t>
      </w:r>
    </w:p>
    <w:p w14:paraId="63BF3DEA" w14:textId="77777777" w:rsidR="00E97269" w:rsidRDefault="00AF7D5C">
      <w:pPr>
        <w:spacing w:after="0"/>
      </w:pPr>
      <w:r>
        <w:rPr>
          <w:rFonts w:ascii="Consolas" w:hAnsi="Consolas"/>
          <w:sz w:val="18"/>
        </w:rPr>
        <w:t xml:space="preserve">      +------------+------------+</w:t>
      </w:r>
    </w:p>
    <w:p w14:paraId="3AB73125" w14:textId="77777777" w:rsidR="00E97269" w:rsidRDefault="00AF7D5C">
      <w:pPr>
        <w:spacing w:after="0"/>
      </w:pPr>
      <w:r>
        <w:rPr>
          <w:rFonts w:ascii="Consolas" w:hAnsi="Consolas"/>
          <w:sz w:val="18"/>
        </w:rPr>
        <w:t xml:space="preserve">                   v</w:t>
      </w:r>
    </w:p>
    <w:p w14:paraId="20E52AF1" w14:textId="77777777" w:rsidR="00E97269" w:rsidRDefault="00AF7D5C">
      <w:pPr>
        <w:spacing w:after="0"/>
      </w:pPr>
      <w:r>
        <w:rPr>
          <w:rFonts w:ascii="Consolas" w:hAnsi="Consolas"/>
          <w:sz w:val="18"/>
        </w:rPr>
        <w:t xml:space="preserve">         Django models / ORM</w:t>
      </w:r>
    </w:p>
    <w:p w14:paraId="12AD1281" w14:textId="77777777" w:rsidR="00E97269" w:rsidRDefault="00AF7D5C">
      <w:pPr>
        <w:spacing w:after="0"/>
      </w:pPr>
      <w:r>
        <w:rPr>
          <w:rFonts w:ascii="Consolas" w:hAnsi="Consolas"/>
          <w:sz w:val="18"/>
        </w:rPr>
        <w:t xml:space="preserve">                   |</w:t>
      </w:r>
    </w:p>
    <w:p w14:paraId="14ABA620" w14:textId="77777777" w:rsidR="00E97269" w:rsidRDefault="00AF7D5C">
      <w:pPr>
        <w:spacing w:after="0"/>
      </w:pPr>
      <w:r>
        <w:rPr>
          <w:rFonts w:ascii="Consolas" w:hAnsi="Consolas"/>
          <w:sz w:val="18"/>
        </w:rPr>
        <w:t xml:space="preserve">                   v</w:t>
      </w:r>
    </w:p>
    <w:p w14:paraId="1810C323" w14:textId="77777777" w:rsidR="00E97269" w:rsidRDefault="00AF7D5C">
      <w:pPr>
        <w:spacing w:after="0"/>
      </w:pPr>
      <w:r>
        <w:rPr>
          <w:rFonts w:ascii="Consolas" w:hAnsi="Consolas"/>
          <w:sz w:val="18"/>
        </w:rPr>
        <w:t xml:space="preserve">           SQLite database</w:t>
      </w:r>
    </w:p>
    <w:p w14:paraId="561AE151" w14:textId="77777777" w:rsidR="00E97269" w:rsidRDefault="00E97269">
      <w:pPr>
        <w:spacing w:after="0"/>
      </w:pPr>
    </w:p>
    <w:p w14:paraId="6042C4D4" w14:textId="77777777" w:rsidR="00E97269" w:rsidRDefault="00AF7D5C">
      <w:pPr>
        <w:spacing w:after="0"/>
      </w:pPr>
      <w:r>
        <w:rPr>
          <w:rFonts w:ascii="Consolas" w:hAnsi="Consolas"/>
          <w:sz w:val="18"/>
        </w:rPr>
        <w:t>Tracked model changes --&gt; audit signal handlers --&gt; AuditEvent records</w:t>
      </w:r>
    </w:p>
    <w:p w14:paraId="7C85E223" w14:textId="77777777" w:rsidR="00E97269" w:rsidRDefault="00AF7D5C">
      <w:pPr>
        <w:pStyle w:val="Heading2"/>
      </w:pPr>
      <w:r>
        <w:t>3.4 Component Descriptions</w:t>
      </w:r>
    </w:p>
    <w:tbl>
      <w:tblPr>
        <w:tblStyle w:val="TableGrid"/>
        <w:tblW w:w="0" w:type="auto"/>
        <w:jc w:val="center"/>
        <w:tblLook w:val="04A0" w:firstRow="1" w:lastRow="0" w:firstColumn="1" w:lastColumn="0" w:noHBand="0" w:noVBand="1"/>
      </w:tblPr>
      <w:tblGrid>
        <w:gridCol w:w="4968"/>
        <w:gridCol w:w="4968"/>
      </w:tblGrid>
      <w:tr w:rsidR="00E97269" w14:paraId="00DC1AFD" w14:textId="77777777">
        <w:trPr>
          <w:jc w:val="center"/>
        </w:trPr>
        <w:tc>
          <w:tcPr>
            <w:tcW w:w="4968" w:type="dxa"/>
            <w:shd w:val="clear" w:color="auto" w:fill="D9EAF7"/>
            <w:vAlign w:val="center"/>
          </w:tcPr>
          <w:p w14:paraId="374152D9" w14:textId="77777777" w:rsidR="00E97269" w:rsidRDefault="00AF7D5C">
            <w:pPr>
              <w:spacing w:after="0"/>
            </w:pPr>
            <w:r>
              <w:rPr>
                <w:b/>
                <w:sz w:val="17"/>
              </w:rPr>
              <w:t>Component</w:t>
            </w:r>
          </w:p>
        </w:tc>
        <w:tc>
          <w:tcPr>
            <w:tcW w:w="4968" w:type="dxa"/>
            <w:shd w:val="clear" w:color="auto" w:fill="D9EAF7"/>
            <w:vAlign w:val="center"/>
          </w:tcPr>
          <w:p w14:paraId="60142BAB" w14:textId="77777777" w:rsidR="00E97269" w:rsidRDefault="00AF7D5C">
            <w:pPr>
              <w:spacing w:after="0"/>
            </w:pPr>
            <w:r>
              <w:rPr>
                <w:b/>
                <w:sz w:val="17"/>
              </w:rPr>
              <w:t>Responsibility / known scope</w:t>
            </w:r>
          </w:p>
        </w:tc>
      </w:tr>
      <w:tr w:rsidR="00E97269" w14:paraId="41C86962" w14:textId="77777777">
        <w:trPr>
          <w:jc w:val="center"/>
        </w:trPr>
        <w:tc>
          <w:tcPr>
            <w:tcW w:w="4968" w:type="dxa"/>
            <w:vAlign w:val="center"/>
          </w:tcPr>
          <w:p w14:paraId="1704038D" w14:textId="77777777" w:rsidR="00E97269" w:rsidRDefault="00AF7D5C">
            <w:pPr>
              <w:spacing w:after="0"/>
            </w:pPr>
            <w:r>
              <w:rPr>
                <w:sz w:val="17"/>
              </w:rPr>
              <w:t>Django project configuration</w:t>
            </w:r>
          </w:p>
        </w:tc>
        <w:tc>
          <w:tcPr>
            <w:tcW w:w="4968" w:type="dxa"/>
            <w:vAlign w:val="center"/>
          </w:tcPr>
          <w:p w14:paraId="1008EF13" w14:textId="77777777" w:rsidR="00E97269" w:rsidRDefault="00AF7D5C">
            <w:pPr>
              <w:spacing w:after="0"/>
            </w:pPr>
            <w:r>
              <w:rPr>
                <w:sz w:val="17"/>
              </w:rPr>
              <w:t>`hms_project` contains project-level configuration and URL/ASGI/WSGI modules.</w:t>
            </w:r>
          </w:p>
        </w:tc>
      </w:tr>
      <w:tr w:rsidR="00E97269" w14:paraId="4AD843A1" w14:textId="77777777">
        <w:trPr>
          <w:jc w:val="center"/>
        </w:trPr>
        <w:tc>
          <w:tcPr>
            <w:tcW w:w="4968" w:type="dxa"/>
            <w:vAlign w:val="center"/>
          </w:tcPr>
          <w:p w14:paraId="407F9CA5" w14:textId="77777777" w:rsidR="00E97269" w:rsidRDefault="00AF7D5C">
            <w:pPr>
              <w:spacing w:after="0"/>
            </w:pPr>
            <w:r>
              <w:rPr>
                <w:sz w:val="17"/>
              </w:rPr>
              <w:t>Hostel application</w:t>
            </w:r>
          </w:p>
        </w:tc>
        <w:tc>
          <w:tcPr>
            <w:tcW w:w="4968" w:type="dxa"/>
            <w:vAlign w:val="center"/>
          </w:tcPr>
          <w:p w14:paraId="7AA94566" w14:textId="77777777" w:rsidR="00E97269" w:rsidRDefault="00AF7D5C">
            <w:pPr>
              <w:spacing w:after="0"/>
            </w:pPr>
            <w:r>
              <w:rPr>
                <w:sz w:val="17"/>
              </w:rPr>
              <w:t>`hostel` contains models, admin configuration, views, tests, app configuration, and audit signal code.</w:t>
            </w:r>
          </w:p>
        </w:tc>
      </w:tr>
      <w:tr w:rsidR="00E97269" w14:paraId="59905B8B" w14:textId="77777777">
        <w:trPr>
          <w:jc w:val="center"/>
        </w:trPr>
        <w:tc>
          <w:tcPr>
            <w:tcW w:w="4968" w:type="dxa"/>
            <w:vAlign w:val="center"/>
          </w:tcPr>
          <w:p w14:paraId="65A74EC7" w14:textId="77777777" w:rsidR="00E97269" w:rsidRDefault="00AF7D5C">
            <w:pPr>
              <w:spacing w:after="0"/>
            </w:pPr>
            <w:r>
              <w:rPr>
                <w:sz w:val="17"/>
              </w:rPr>
              <w:t>Dashboard and templates</w:t>
            </w:r>
          </w:p>
        </w:tc>
        <w:tc>
          <w:tcPr>
            <w:tcW w:w="4968" w:type="dxa"/>
            <w:vAlign w:val="center"/>
          </w:tcPr>
          <w:p w14:paraId="5E861995" w14:textId="77777777" w:rsidR="00E97269" w:rsidRDefault="00AF7D5C">
            <w:pPr>
              <w:spacing w:after="0"/>
            </w:pPr>
            <w:r>
              <w:rPr>
                <w:sz w:val="17"/>
              </w:rPr>
              <w:t xml:space="preserve">Present a homepage/dashboard and HTML pages through </w:t>
            </w:r>
            <w:r>
              <w:rPr>
                <w:sz w:val="17"/>
              </w:rPr>
              <w:lastRenderedPageBreak/>
              <w:t>Django templates.</w:t>
            </w:r>
          </w:p>
        </w:tc>
      </w:tr>
      <w:tr w:rsidR="00E97269" w14:paraId="567F0CF3" w14:textId="77777777">
        <w:trPr>
          <w:jc w:val="center"/>
        </w:trPr>
        <w:tc>
          <w:tcPr>
            <w:tcW w:w="4968" w:type="dxa"/>
            <w:vAlign w:val="center"/>
          </w:tcPr>
          <w:p w14:paraId="1214CB5A" w14:textId="77777777" w:rsidR="00E97269" w:rsidRDefault="00AF7D5C">
            <w:pPr>
              <w:spacing w:after="0"/>
            </w:pPr>
            <w:r>
              <w:rPr>
                <w:sz w:val="17"/>
              </w:rPr>
              <w:lastRenderedPageBreak/>
              <w:t>Django admin</w:t>
            </w:r>
          </w:p>
        </w:tc>
        <w:tc>
          <w:tcPr>
            <w:tcW w:w="4968" w:type="dxa"/>
            <w:vAlign w:val="center"/>
          </w:tcPr>
          <w:p w14:paraId="42C9E5BB" w14:textId="77777777" w:rsidR="00E97269" w:rsidRDefault="00AF7D5C">
            <w:pPr>
              <w:spacing w:after="0"/>
            </w:pPr>
            <w:r>
              <w:rPr>
                <w:sz w:val="17"/>
              </w:rPr>
              <w:t>Provides administrative record management for registered models.</w:t>
            </w:r>
          </w:p>
        </w:tc>
      </w:tr>
      <w:tr w:rsidR="00E97269" w14:paraId="3EC14520" w14:textId="77777777">
        <w:trPr>
          <w:jc w:val="center"/>
        </w:trPr>
        <w:tc>
          <w:tcPr>
            <w:tcW w:w="4968" w:type="dxa"/>
            <w:vAlign w:val="center"/>
          </w:tcPr>
          <w:p w14:paraId="6320B432" w14:textId="77777777" w:rsidR="00E97269" w:rsidRDefault="00AF7D5C">
            <w:pPr>
              <w:spacing w:after="0"/>
            </w:pPr>
            <w:r>
              <w:rPr>
                <w:sz w:val="17"/>
              </w:rPr>
              <w:t>Domain models</w:t>
            </w:r>
          </w:p>
        </w:tc>
        <w:tc>
          <w:tcPr>
            <w:tcW w:w="4968" w:type="dxa"/>
            <w:vAlign w:val="center"/>
          </w:tcPr>
          <w:p w14:paraId="78ADCDE8" w14:textId="77777777" w:rsidR="00E97269" w:rsidRDefault="00AF7D5C">
            <w:pPr>
              <w:spacing w:after="0"/>
            </w:pPr>
            <w:r>
              <w:rPr>
                <w:sz w:val="17"/>
              </w:rPr>
              <w:t>Represent Student, Room, Allocation, FeeInvoice, PaymentRecord, Complaint, LeaveRequest, VisitorLog, MealAttendance, Notice, and AuditEvent.</w:t>
            </w:r>
          </w:p>
        </w:tc>
      </w:tr>
      <w:tr w:rsidR="00E97269" w14:paraId="43DEAD98" w14:textId="77777777">
        <w:trPr>
          <w:jc w:val="center"/>
        </w:trPr>
        <w:tc>
          <w:tcPr>
            <w:tcW w:w="4968" w:type="dxa"/>
            <w:vAlign w:val="center"/>
          </w:tcPr>
          <w:p w14:paraId="1785C29B" w14:textId="77777777" w:rsidR="00E97269" w:rsidRDefault="00AF7D5C">
            <w:pPr>
              <w:spacing w:after="0"/>
            </w:pPr>
            <w:r>
              <w:rPr>
                <w:sz w:val="17"/>
              </w:rPr>
              <w:t>Audit logging</w:t>
            </w:r>
          </w:p>
        </w:tc>
        <w:tc>
          <w:tcPr>
            <w:tcW w:w="4968" w:type="dxa"/>
            <w:vAlign w:val="center"/>
          </w:tcPr>
          <w:p w14:paraId="01876FF5" w14:textId="77777777" w:rsidR="00E97269" w:rsidRDefault="00AF7D5C">
            <w:pPr>
              <w:spacing w:after="0"/>
            </w:pPr>
            <w:r>
              <w:rPr>
                <w:sz w:val="17"/>
              </w:rPr>
              <w:t>`signals.py` registers model save/delete handlers for tracked models; admin-level logging may also exist, so duplicate events should be checked.</w:t>
            </w:r>
          </w:p>
        </w:tc>
      </w:tr>
      <w:tr w:rsidR="00E97269" w14:paraId="6475683A" w14:textId="77777777">
        <w:trPr>
          <w:jc w:val="center"/>
        </w:trPr>
        <w:tc>
          <w:tcPr>
            <w:tcW w:w="4968" w:type="dxa"/>
            <w:vAlign w:val="center"/>
          </w:tcPr>
          <w:p w14:paraId="50B684C6" w14:textId="77777777" w:rsidR="00E97269" w:rsidRDefault="00AF7D5C">
            <w:pPr>
              <w:spacing w:after="0"/>
            </w:pPr>
            <w:r>
              <w:rPr>
                <w:sz w:val="17"/>
              </w:rPr>
              <w:t>Database</w:t>
            </w:r>
          </w:p>
        </w:tc>
        <w:tc>
          <w:tcPr>
            <w:tcW w:w="4968" w:type="dxa"/>
            <w:vAlign w:val="center"/>
          </w:tcPr>
          <w:p w14:paraId="05107C18" w14:textId="77777777" w:rsidR="00E97269" w:rsidRDefault="00AF7D5C">
            <w:pPr>
              <w:spacing w:after="0"/>
            </w:pPr>
            <w:r>
              <w:rPr>
                <w:sz w:val="17"/>
              </w:rPr>
              <w:t>SQLite is used in the current local development environment; production database choice is not confirmed.</w:t>
            </w:r>
          </w:p>
        </w:tc>
      </w:tr>
    </w:tbl>
    <w:p w14:paraId="072C6C2A" w14:textId="77777777" w:rsidR="00E97269" w:rsidRDefault="00E97269"/>
    <w:p w14:paraId="4E3E3ABC" w14:textId="77777777" w:rsidR="00E97269" w:rsidRDefault="00AF7D5C">
      <w:pPr>
        <w:pStyle w:val="Heading2"/>
      </w:pPr>
      <w:r>
        <w:t>3.5 Architecture Pattern and Rationale</w:t>
      </w:r>
    </w:p>
    <w:p w14:paraId="44600FF8" w14:textId="77777777" w:rsidR="00E97269" w:rsidRDefault="00AF7D5C">
      <w:r>
        <w:t>A layered modular monolith is appropriate for the current project scale. Django combines URL routing, views, templates, model definitions, ORM-based persistence, and admin functionality in one deployable application. This keeps the implementation straightforward while preserving separation of concerns. A microservices architecture would add operational complexity without a demonstrated need for independent service deployment.</w:t>
      </w:r>
    </w:p>
    <w:p w14:paraId="3451767C" w14:textId="77777777" w:rsidR="00E97269" w:rsidRDefault="00AF7D5C">
      <w:pPr>
        <w:pStyle w:val="Heading2"/>
      </w:pPr>
      <w:r>
        <w:t>3.6 Technology Stack and Data Stores</w:t>
      </w:r>
    </w:p>
    <w:tbl>
      <w:tblPr>
        <w:tblStyle w:val="TableGrid"/>
        <w:tblW w:w="0" w:type="auto"/>
        <w:jc w:val="center"/>
        <w:tblLook w:val="04A0" w:firstRow="1" w:lastRow="0" w:firstColumn="1" w:lastColumn="0" w:noHBand="0" w:noVBand="1"/>
      </w:tblPr>
      <w:tblGrid>
        <w:gridCol w:w="4968"/>
        <w:gridCol w:w="4968"/>
      </w:tblGrid>
      <w:tr w:rsidR="00E97269" w14:paraId="27E2650E" w14:textId="77777777">
        <w:trPr>
          <w:jc w:val="center"/>
        </w:trPr>
        <w:tc>
          <w:tcPr>
            <w:tcW w:w="4968" w:type="dxa"/>
            <w:shd w:val="clear" w:color="auto" w:fill="D9EAF7"/>
            <w:vAlign w:val="center"/>
          </w:tcPr>
          <w:p w14:paraId="343B4146" w14:textId="77777777" w:rsidR="00E97269" w:rsidRDefault="00AF7D5C">
            <w:pPr>
              <w:spacing w:after="0"/>
            </w:pPr>
            <w:r>
              <w:rPr>
                <w:b/>
                <w:sz w:val="17"/>
              </w:rPr>
              <w:t>Layer</w:t>
            </w:r>
          </w:p>
        </w:tc>
        <w:tc>
          <w:tcPr>
            <w:tcW w:w="4968" w:type="dxa"/>
            <w:shd w:val="clear" w:color="auto" w:fill="D9EAF7"/>
            <w:vAlign w:val="center"/>
          </w:tcPr>
          <w:p w14:paraId="6043E62E" w14:textId="77777777" w:rsidR="00E97269" w:rsidRDefault="00AF7D5C">
            <w:pPr>
              <w:spacing w:after="0"/>
            </w:pPr>
            <w:r>
              <w:rPr>
                <w:b/>
                <w:sz w:val="17"/>
              </w:rPr>
              <w:t>Technology / status</w:t>
            </w:r>
          </w:p>
        </w:tc>
      </w:tr>
      <w:tr w:rsidR="00E97269" w14:paraId="541854A8" w14:textId="77777777">
        <w:trPr>
          <w:jc w:val="center"/>
        </w:trPr>
        <w:tc>
          <w:tcPr>
            <w:tcW w:w="4968" w:type="dxa"/>
            <w:vAlign w:val="center"/>
          </w:tcPr>
          <w:p w14:paraId="334B849B" w14:textId="77777777" w:rsidR="00E97269" w:rsidRDefault="00AF7D5C">
            <w:pPr>
              <w:spacing w:after="0"/>
            </w:pPr>
            <w:r>
              <w:rPr>
                <w:sz w:val="17"/>
              </w:rPr>
              <w:t>Language</w:t>
            </w:r>
          </w:p>
        </w:tc>
        <w:tc>
          <w:tcPr>
            <w:tcW w:w="4968" w:type="dxa"/>
            <w:vAlign w:val="center"/>
          </w:tcPr>
          <w:p w14:paraId="732B02D3" w14:textId="77777777" w:rsidR="00E97269" w:rsidRDefault="00AF7D5C">
            <w:pPr>
              <w:spacing w:after="0"/>
            </w:pPr>
            <w:r>
              <w:rPr>
                <w:sz w:val="17"/>
              </w:rPr>
              <w:t>Python</w:t>
            </w:r>
          </w:p>
        </w:tc>
      </w:tr>
      <w:tr w:rsidR="00E97269" w14:paraId="3627EE6A" w14:textId="77777777">
        <w:trPr>
          <w:jc w:val="center"/>
        </w:trPr>
        <w:tc>
          <w:tcPr>
            <w:tcW w:w="4968" w:type="dxa"/>
            <w:vAlign w:val="center"/>
          </w:tcPr>
          <w:p w14:paraId="4474A28C" w14:textId="77777777" w:rsidR="00E97269" w:rsidRDefault="00AF7D5C">
            <w:pPr>
              <w:spacing w:after="0"/>
            </w:pPr>
            <w:r>
              <w:rPr>
                <w:sz w:val="17"/>
              </w:rPr>
              <w:t>Web framework</w:t>
            </w:r>
          </w:p>
        </w:tc>
        <w:tc>
          <w:tcPr>
            <w:tcW w:w="4968" w:type="dxa"/>
            <w:vAlign w:val="center"/>
          </w:tcPr>
          <w:p w14:paraId="498CB5D1" w14:textId="77777777" w:rsidR="00E97269" w:rsidRDefault="00AF7D5C">
            <w:pPr>
              <w:spacing w:after="0"/>
            </w:pPr>
            <w:r>
              <w:rPr>
                <w:sz w:val="17"/>
              </w:rPr>
              <w:t>Django</w:t>
            </w:r>
          </w:p>
        </w:tc>
      </w:tr>
      <w:tr w:rsidR="00E97269" w14:paraId="3408DFE4" w14:textId="77777777">
        <w:trPr>
          <w:jc w:val="center"/>
        </w:trPr>
        <w:tc>
          <w:tcPr>
            <w:tcW w:w="4968" w:type="dxa"/>
            <w:vAlign w:val="center"/>
          </w:tcPr>
          <w:p w14:paraId="34F22A08" w14:textId="77777777" w:rsidR="00E97269" w:rsidRDefault="00AF7D5C">
            <w:pPr>
              <w:spacing w:after="0"/>
            </w:pPr>
            <w:r>
              <w:rPr>
                <w:sz w:val="17"/>
              </w:rPr>
              <w:t>Application module</w:t>
            </w:r>
          </w:p>
        </w:tc>
        <w:tc>
          <w:tcPr>
            <w:tcW w:w="4968" w:type="dxa"/>
            <w:vAlign w:val="center"/>
          </w:tcPr>
          <w:p w14:paraId="4943405C" w14:textId="77777777" w:rsidR="00E97269" w:rsidRDefault="00AF7D5C">
            <w:pPr>
              <w:spacing w:after="0"/>
            </w:pPr>
            <w:r>
              <w:rPr>
                <w:sz w:val="17"/>
              </w:rPr>
              <w:t>`hostel`</w:t>
            </w:r>
          </w:p>
        </w:tc>
      </w:tr>
      <w:tr w:rsidR="00E97269" w14:paraId="2BB4EAC9" w14:textId="77777777">
        <w:trPr>
          <w:jc w:val="center"/>
        </w:trPr>
        <w:tc>
          <w:tcPr>
            <w:tcW w:w="4968" w:type="dxa"/>
            <w:vAlign w:val="center"/>
          </w:tcPr>
          <w:p w14:paraId="5381F8D5" w14:textId="77777777" w:rsidR="00E97269" w:rsidRDefault="00AF7D5C">
            <w:pPr>
              <w:spacing w:after="0"/>
            </w:pPr>
            <w:r>
              <w:rPr>
                <w:sz w:val="17"/>
              </w:rPr>
              <w:t>Project package</w:t>
            </w:r>
          </w:p>
        </w:tc>
        <w:tc>
          <w:tcPr>
            <w:tcW w:w="4968" w:type="dxa"/>
            <w:vAlign w:val="center"/>
          </w:tcPr>
          <w:p w14:paraId="3C33D666" w14:textId="77777777" w:rsidR="00E97269" w:rsidRDefault="00AF7D5C">
            <w:pPr>
              <w:spacing w:after="0"/>
            </w:pPr>
            <w:r>
              <w:rPr>
                <w:sz w:val="17"/>
              </w:rPr>
              <w:t>`hms_project`</w:t>
            </w:r>
          </w:p>
        </w:tc>
      </w:tr>
      <w:tr w:rsidR="00E97269" w14:paraId="4C80E2D6" w14:textId="77777777">
        <w:trPr>
          <w:jc w:val="center"/>
        </w:trPr>
        <w:tc>
          <w:tcPr>
            <w:tcW w:w="4968" w:type="dxa"/>
            <w:vAlign w:val="center"/>
          </w:tcPr>
          <w:p w14:paraId="569FF1CB" w14:textId="77777777" w:rsidR="00E97269" w:rsidRDefault="00AF7D5C">
            <w:pPr>
              <w:spacing w:after="0"/>
            </w:pPr>
            <w:r>
              <w:rPr>
                <w:sz w:val="17"/>
              </w:rPr>
              <w:t>Presentation</w:t>
            </w:r>
          </w:p>
        </w:tc>
        <w:tc>
          <w:tcPr>
            <w:tcW w:w="4968" w:type="dxa"/>
            <w:vAlign w:val="center"/>
          </w:tcPr>
          <w:p w14:paraId="510BCB3E" w14:textId="77777777" w:rsidR="00E97269" w:rsidRDefault="00AF7D5C">
            <w:pPr>
              <w:spacing w:after="0"/>
            </w:pPr>
            <w:r>
              <w:rPr>
                <w:sz w:val="17"/>
              </w:rPr>
              <w:t>Django templates and browser UI</w:t>
            </w:r>
          </w:p>
        </w:tc>
      </w:tr>
      <w:tr w:rsidR="00E97269" w14:paraId="30E32300" w14:textId="77777777">
        <w:trPr>
          <w:jc w:val="center"/>
        </w:trPr>
        <w:tc>
          <w:tcPr>
            <w:tcW w:w="4968" w:type="dxa"/>
            <w:vAlign w:val="center"/>
          </w:tcPr>
          <w:p w14:paraId="078B195E" w14:textId="77777777" w:rsidR="00E97269" w:rsidRDefault="00AF7D5C">
            <w:pPr>
              <w:spacing w:after="0"/>
            </w:pPr>
            <w:r>
              <w:rPr>
                <w:sz w:val="17"/>
              </w:rPr>
              <w:t>Administration</w:t>
            </w:r>
          </w:p>
        </w:tc>
        <w:tc>
          <w:tcPr>
            <w:tcW w:w="4968" w:type="dxa"/>
            <w:vAlign w:val="center"/>
          </w:tcPr>
          <w:p w14:paraId="7E58D4A8" w14:textId="77777777" w:rsidR="00E97269" w:rsidRDefault="00AF7D5C">
            <w:pPr>
              <w:spacing w:after="0"/>
            </w:pPr>
            <w:r>
              <w:rPr>
                <w:sz w:val="17"/>
              </w:rPr>
              <w:t>Django admin</w:t>
            </w:r>
          </w:p>
        </w:tc>
      </w:tr>
      <w:tr w:rsidR="00E97269" w14:paraId="292AF524" w14:textId="77777777">
        <w:trPr>
          <w:jc w:val="center"/>
        </w:trPr>
        <w:tc>
          <w:tcPr>
            <w:tcW w:w="4968" w:type="dxa"/>
            <w:vAlign w:val="center"/>
          </w:tcPr>
          <w:p w14:paraId="14C2751E" w14:textId="77777777" w:rsidR="00E97269" w:rsidRDefault="00AF7D5C">
            <w:pPr>
              <w:spacing w:after="0"/>
            </w:pPr>
            <w:r>
              <w:rPr>
                <w:sz w:val="17"/>
              </w:rPr>
              <w:t>Local data store</w:t>
            </w:r>
          </w:p>
        </w:tc>
        <w:tc>
          <w:tcPr>
            <w:tcW w:w="4968" w:type="dxa"/>
            <w:vAlign w:val="center"/>
          </w:tcPr>
          <w:p w14:paraId="0313C9A2" w14:textId="77777777" w:rsidR="00E97269" w:rsidRDefault="00AF7D5C">
            <w:pPr>
              <w:spacing w:after="0"/>
            </w:pPr>
            <w:r>
              <w:rPr>
                <w:sz w:val="17"/>
              </w:rPr>
              <w:t>SQLite (`db.sqlite3`)</w:t>
            </w:r>
          </w:p>
        </w:tc>
      </w:tr>
      <w:tr w:rsidR="00E97269" w14:paraId="60A1B4F6" w14:textId="77777777">
        <w:trPr>
          <w:jc w:val="center"/>
        </w:trPr>
        <w:tc>
          <w:tcPr>
            <w:tcW w:w="4968" w:type="dxa"/>
            <w:vAlign w:val="center"/>
          </w:tcPr>
          <w:p w14:paraId="700B1CC7" w14:textId="77777777" w:rsidR="00E97269" w:rsidRDefault="00AF7D5C">
            <w:pPr>
              <w:spacing w:after="0"/>
            </w:pPr>
            <w:r>
              <w:rPr>
                <w:sz w:val="17"/>
              </w:rPr>
              <w:t>Source control</w:t>
            </w:r>
          </w:p>
        </w:tc>
        <w:tc>
          <w:tcPr>
            <w:tcW w:w="4968" w:type="dxa"/>
            <w:vAlign w:val="center"/>
          </w:tcPr>
          <w:p w14:paraId="755BDFB2" w14:textId="77777777" w:rsidR="00E97269" w:rsidRDefault="00AF7D5C">
            <w:pPr>
              <w:spacing w:after="0"/>
            </w:pPr>
            <w:r>
              <w:rPr>
                <w:sz w:val="17"/>
              </w:rPr>
              <w:t>Git and GitHub</w:t>
            </w:r>
          </w:p>
        </w:tc>
      </w:tr>
      <w:tr w:rsidR="00E97269" w14:paraId="3540D29E" w14:textId="77777777">
        <w:trPr>
          <w:jc w:val="center"/>
        </w:trPr>
        <w:tc>
          <w:tcPr>
            <w:tcW w:w="4968" w:type="dxa"/>
            <w:vAlign w:val="center"/>
          </w:tcPr>
          <w:p w14:paraId="36A8209A" w14:textId="77777777" w:rsidR="00E97269" w:rsidRDefault="00AF7D5C">
            <w:pPr>
              <w:spacing w:after="0"/>
            </w:pPr>
            <w:r>
              <w:rPr>
                <w:sz w:val="17"/>
              </w:rPr>
              <w:t>External services</w:t>
            </w:r>
          </w:p>
        </w:tc>
        <w:tc>
          <w:tcPr>
            <w:tcW w:w="4968" w:type="dxa"/>
            <w:vAlign w:val="center"/>
          </w:tcPr>
          <w:p w14:paraId="6AF7889D" w14:textId="77777777" w:rsidR="00E97269" w:rsidRDefault="00AF7D5C">
            <w:pPr>
              <w:spacing w:after="0"/>
            </w:pPr>
            <w:r>
              <w:rPr>
                <w:sz w:val="17"/>
              </w:rPr>
              <w:t>Payment, email/SMS, and external student-system integrations are not confirmed in the current implementation.</w:t>
            </w:r>
          </w:p>
        </w:tc>
      </w:tr>
    </w:tbl>
    <w:p w14:paraId="12DCBA50" w14:textId="77777777" w:rsidR="00E97269" w:rsidRDefault="00E97269"/>
    <w:p w14:paraId="38E44A68" w14:textId="77777777" w:rsidR="00E97269" w:rsidRDefault="00AF7D5C">
      <w:pPr>
        <w:pStyle w:val="Heading2"/>
      </w:pPr>
      <w:r>
        <w:t>3.7 Risks and Mitigations</w:t>
      </w:r>
    </w:p>
    <w:tbl>
      <w:tblPr>
        <w:tblStyle w:val="TableGrid"/>
        <w:tblW w:w="0" w:type="auto"/>
        <w:jc w:val="center"/>
        <w:tblLook w:val="04A0" w:firstRow="1" w:lastRow="0" w:firstColumn="1" w:lastColumn="0" w:noHBand="0" w:noVBand="1"/>
      </w:tblPr>
      <w:tblGrid>
        <w:gridCol w:w="3312"/>
        <w:gridCol w:w="3312"/>
        <w:gridCol w:w="3312"/>
      </w:tblGrid>
      <w:tr w:rsidR="00E97269" w14:paraId="27AC7D1C" w14:textId="77777777">
        <w:trPr>
          <w:jc w:val="center"/>
        </w:trPr>
        <w:tc>
          <w:tcPr>
            <w:tcW w:w="3312" w:type="dxa"/>
            <w:shd w:val="clear" w:color="auto" w:fill="D9EAF7"/>
            <w:vAlign w:val="center"/>
          </w:tcPr>
          <w:p w14:paraId="29074C3A" w14:textId="77777777" w:rsidR="00E97269" w:rsidRDefault="00AF7D5C">
            <w:pPr>
              <w:spacing w:after="0"/>
            </w:pPr>
            <w:r>
              <w:rPr>
                <w:b/>
                <w:sz w:val="17"/>
              </w:rPr>
              <w:t>Risk</w:t>
            </w:r>
          </w:p>
        </w:tc>
        <w:tc>
          <w:tcPr>
            <w:tcW w:w="3312" w:type="dxa"/>
            <w:shd w:val="clear" w:color="auto" w:fill="D9EAF7"/>
            <w:vAlign w:val="center"/>
          </w:tcPr>
          <w:p w14:paraId="18041BBF" w14:textId="77777777" w:rsidR="00E97269" w:rsidRDefault="00AF7D5C">
            <w:pPr>
              <w:spacing w:after="0"/>
            </w:pPr>
            <w:r>
              <w:rPr>
                <w:b/>
                <w:sz w:val="17"/>
              </w:rPr>
              <w:t>Potential impact</w:t>
            </w:r>
          </w:p>
        </w:tc>
        <w:tc>
          <w:tcPr>
            <w:tcW w:w="3312" w:type="dxa"/>
            <w:shd w:val="clear" w:color="auto" w:fill="D9EAF7"/>
            <w:vAlign w:val="center"/>
          </w:tcPr>
          <w:p w14:paraId="70A93D95" w14:textId="77777777" w:rsidR="00E97269" w:rsidRDefault="00AF7D5C">
            <w:pPr>
              <w:spacing w:after="0"/>
            </w:pPr>
            <w:r>
              <w:rPr>
                <w:b/>
                <w:sz w:val="17"/>
              </w:rPr>
              <w:t>Mitigation / verification</w:t>
            </w:r>
          </w:p>
        </w:tc>
      </w:tr>
      <w:tr w:rsidR="00E97269" w14:paraId="23D14DFD" w14:textId="77777777">
        <w:trPr>
          <w:jc w:val="center"/>
        </w:trPr>
        <w:tc>
          <w:tcPr>
            <w:tcW w:w="3312" w:type="dxa"/>
            <w:vAlign w:val="center"/>
          </w:tcPr>
          <w:p w14:paraId="1F4857F1" w14:textId="77777777" w:rsidR="00E97269" w:rsidRDefault="00AF7D5C">
            <w:pPr>
              <w:spacing w:after="0"/>
            </w:pPr>
            <w:r>
              <w:rPr>
                <w:sz w:val="17"/>
              </w:rPr>
              <w:t>Incorrect room allocation</w:t>
            </w:r>
          </w:p>
        </w:tc>
        <w:tc>
          <w:tcPr>
            <w:tcW w:w="3312" w:type="dxa"/>
            <w:vAlign w:val="center"/>
          </w:tcPr>
          <w:p w14:paraId="356277F1" w14:textId="77777777" w:rsidR="00E97269" w:rsidRDefault="00AF7D5C">
            <w:pPr>
              <w:spacing w:after="0"/>
            </w:pPr>
            <w:r>
              <w:rPr>
                <w:sz w:val="17"/>
              </w:rPr>
              <w:t>Conflicting room assignments or inaccurate occupancy.</w:t>
            </w:r>
          </w:p>
        </w:tc>
        <w:tc>
          <w:tcPr>
            <w:tcW w:w="3312" w:type="dxa"/>
            <w:vAlign w:val="center"/>
          </w:tcPr>
          <w:p w14:paraId="1DA025A8" w14:textId="77777777" w:rsidR="00E97269" w:rsidRDefault="00AF7D5C">
            <w:pPr>
              <w:spacing w:after="0"/>
            </w:pPr>
            <w:r>
              <w:rPr>
                <w:sz w:val="17"/>
              </w:rPr>
              <w:t>Validate availability before allocation; test concurrent and repeated allocation attempts; enforce database constraints where suitable.</w:t>
            </w:r>
          </w:p>
        </w:tc>
      </w:tr>
      <w:tr w:rsidR="00E97269" w14:paraId="7FBB9D7C" w14:textId="77777777">
        <w:trPr>
          <w:jc w:val="center"/>
        </w:trPr>
        <w:tc>
          <w:tcPr>
            <w:tcW w:w="3312" w:type="dxa"/>
            <w:vAlign w:val="center"/>
          </w:tcPr>
          <w:p w14:paraId="2FA99FFA" w14:textId="77777777" w:rsidR="00E97269" w:rsidRDefault="00AF7D5C">
            <w:pPr>
              <w:spacing w:after="0"/>
            </w:pPr>
            <w:r>
              <w:rPr>
                <w:sz w:val="17"/>
              </w:rPr>
              <w:t>Incorrect fee balance/status</w:t>
            </w:r>
          </w:p>
        </w:tc>
        <w:tc>
          <w:tcPr>
            <w:tcW w:w="3312" w:type="dxa"/>
            <w:vAlign w:val="center"/>
          </w:tcPr>
          <w:p w14:paraId="196B1516" w14:textId="77777777" w:rsidR="00E97269" w:rsidRDefault="00AF7D5C">
            <w:pPr>
              <w:spacing w:after="0"/>
            </w:pPr>
            <w:r>
              <w:rPr>
                <w:sz w:val="17"/>
              </w:rPr>
              <w:t>Students may see incorrect dues or payment state.</w:t>
            </w:r>
          </w:p>
        </w:tc>
        <w:tc>
          <w:tcPr>
            <w:tcW w:w="3312" w:type="dxa"/>
            <w:vAlign w:val="center"/>
          </w:tcPr>
          <w:p w14:paraId="3C14A99C" w14:textId="77777777" w:rsidR="00E97269" w:rsidRDefault="00AF7D5C">
            <w:pPr>
              <w:spacing w:after="0"/>
            </w:pPr>
            <w:r>
              <w:rPr>
                <w:sz w:val="17"/>
              </w:rPr>
              <w:t>Calculate totals from valid payment records; test partial, full, overdue, edited, and deleted payments.</w:t>
            </w:r>
          </w:p>
        </w:tc>
      </w:tr>
      <w:tr w:rsidR="00E97269" w14:paraId="1ADEF094" w14:textId="77777777">
        <w:trPr>
          <w:jc w:val="center"/>
        </w:trPr>
        <w:tc>
          <w:tcPr>
            <w:tcW w:w="3312" w:type="dxa"/>
            <w:vAlign w:val="center"/>
          </w:tcPr>
          <w:p w14:paraId="5B9599C1" w14:textId="77777777" w:rsidR="00E97269" w:rsidRDefault="00AF7D5C">
            <w:pPr>
              <w:spacing w:after="0"/>
            </w:pPr>
            <w:r>
              <w:rPr>
                <w:sz w:val="17"/>
              </w:rPr>
              <w:t>Duplicate audit events</w:t>
            </w:r>
          </w:p>
        </w:tc>
        <w:tc>
          <w:tcPr>
            <w:tcW w:w="3312" w:type="dxa"/>
            <w:vAlign w:val="center"/>
          </w:tcPr>
          <w:p w14:paraId="153856C2" w14:textId="77777777" w:rsidR="00E97269" w:rsidRDefault="00AF7D5C">
            <w:pPr>
              <w:spacing w:after="0"/>
            </w:pPr>
            <w:r>
              <w:rPr>
                <w:sz w:val="17"/>
              </w:rPr>
              <w:t>Confusing or inflated activity history.</w:t>
            </w:r>
          </w:p>
        </w:tc>
        <w:tc>
          <w:tcPr>
            <w:tcW w:w="3312" w:type="dxa"/>
            <w:vAlign w:val="center"/>
          </w:tcPr>
          <w:p w14:paraId="2D651B8E" w14:textId="77777777" w:rsidR="00E97269" w:rsidRDefault="00AF7D5C">
            <w:pPr>
              <w:spacing w:after="0"/>
            </w:pPr>
            <w:r>
              <w:rPr>
                <w:sz w:val="17"/>
              </w:rPr>
              <w:t>Review admin overrides and model signals together; test create/update/delete flows and confirm the expected event count.</w:t>
            </w:r>
          </w:p>
        </w:tc>
      </w:tr>
      <w:tr w:rsidR="00E97269" w14:paraId="4C77014B" w14:textId="77777777">
        <w:trPr>
          <w:jc w:val="center"/>
        </w:trPr>
        <w:tc>
          <w:tcPr>
            <w:tcW w:w="3312" w:type="dxa"/>
            <w:vAlign w:val="center"/>
          </w:tcPr>
          <w:p w14:paraId="75C01702" w14:textId="77777777" w:rsidR="00E97269" w:rsidRDefault="00AF7D5C">
            <w:pPr>
              <w:spacing w:after="0"/>
            </w:pPr>
            <w:r>
              <w:rPr>
                <w:sz w:val="17"/>
              </w:rPr>
              <w:t>Unauthorized admin access</w:t>
            </w:r>
          </w:p>
        </w:tc>
        <w:tc>
          <w:tcPr>
            <w:tcW w:w="3312" w:type="dxa"/>
            <w:vAlign w:val="center"/>
          </w:tcPr>
          <w:p w14:paraId="653F9F3C" w14:textId="77777777" w:rsidR="00E97269" w:rsidRDefault="00AF7D5C">
            <w:pPr>
              <w:spacing w:after="0"/>
            </w:pPr>
            <w:r>
              <w:rPr>
                <w:sz w:val="17"/>
              </w:rPr>
              <w:t>Exposure or modification of sensitive records.</w:t>
            </w:r>
          </w:p>
        </w:tc>
        <w:tc>
          <w:tcPr>
            <w:tcW w:w="3312" w:type="dxa"/>
            <w:vAlign w:val="center"/>
          </w:tcPr>
          <w:p w14:paraId="54CCB635" w14:textId="77777777" w:rsidR="00E97269" w:rsidRDefault="00AF7D5C">
            <w:pPr>
              <w:spacing w:after="0"/>
            </w:pPr>
            <w:r>
              <w:rPr>
                <w:sz w:val="17"/>
              </w:rPr>
              <w:t>Use Django authentication and permissions; test access with authorized and unauthorized accounts.</w:t>
            </w:r>
          </w:p>
        </w:tc>
      </w:tr>
      <w:tr w:rsidR="00E97269" w14:paraId="3120FF7A" w14:textId="77777777">
        <w:trPr>
          <w:jc w:val="center"/>
        </w:trPr>
        <w:tc>
          <w:tcPr>
            <w:tcW w:w="3312" w:type="dxa"/>
            <w:vAlign w:val="center"/>
          </w:tcPr>
          <w:p w14:paraId="0C79859F" w14:textId="77777777" w:rsidR="00E97269" w:rsidRDefault="00AF7D5C">
            <w:pPr>
              <w:spacing w:after="0"/>
            </w:pPr>
            <w:r>
              <w:rPr>
                <w:sz w:val="17"/>
              </w:rPr>
              <w:t>Loss of local database</w:t>
            </w:r>
          </w:p>
        </w:tc>
        <w:tc>
          <w:tcPr>
            <w:tcW w:w="3312" w:type="dxa"/>
            <w:vAlign w:val="center"/>
          </w:tcPr>
          <w:p w14:paraId="2D07E367" w14:textId="77777777" w:rsidR="00E97269" w:rsidRDefault="00AF7D5C">
            <w:pPr>
              <w:spacing w:after="0"/>
            </w:pPr>
            <w:r>
              <w:rPr>
                <w:sz w:val="17"/>
              </w:rPr>
              <w:t>Loss of test and development data.</w:t>
            </w:r>
          </w:p>
        </w:tc>
        <w:tc>
          <w:tcPr>
            <w:tcW w:w="3312" w:type="dxa"/>
            <w:vAlign w:val="center"/>
          </w:tcPr>
          <w:p w14:paraId="22ABBA91" w14:textId="77777777" w:rsidR="00E97269" w:rsidRDefault="00AF7D5C">
            <w:pPr>
              <w:spacing w:after="0"/>
            </w:pPr>
            <w:r>
              <w:rPr>
                <w:sz w:val="17"/>
              </w:rPr>
              <w:t>Keep backups for important development data; do not commit local `db.sqlite3` unless specifically required.</w:t>
            </w:r>
          </w:p>
        </w:tc>
      </w:tr>
      <w:tr w:rsidR="00E97269" w14:paraId="080D8D38" w14:textId="77777777">
        <w:trPr>
          <w:jc w:val="center"/>
        </w:trPr>
        <w:tc>
          <w:tcPr>
            <w:tcW w:w="3312" w:type="dxa"/>
            <w:vAlign w:val="center"/>
          </w:tcPr>
          <w:p w14:paraId="59F5CB01" w14:textId="77777777" w:rsidR="00E97269" w:rsidRDefault="00AF7D5C">
            <w:pPr>
              <w:spacing w:after="0"/>
            </w:pPr>
            <w:r>
              <w:rPr>
                <w:sz w:val="17"/>
              </w:rPr>
              <w:t>Environment mismatch</w:t>
            </w:r>
          </w:p>
        </w:tc>
        <w:tc>
          <w:tcPr>
            <w:tcW w:w="3312" w:type="dxa"/>
            <w:vAlign w:val="center"/>
          </w:tcPr>
          <w:p w14:paraId="4579BD7B" w14:textId="77777777" w:rsidR="00E97269" w:rsidRDefault="00AF7D5C">
            <w:pPr>
              <w:spacing w:after="0"/>
            </w:pPr>
            <w:r>
              <w:rPr>
                <w:sz w:val="17"/>
              </w:rPr>
              <w:t>Application may not start on another machine.</w:t>
            </w:r>
          </w:p>
        </w:tc>
        <w:tc>
          <w:tcPr>
            <w:tcW w:w="3312" w:type="dxa"/>
            <w:vAlign w:val="center"/>
          </w:tcPr>
          <w:p w14:paraId="6A66E289" w14:textId="77777777" w:rsidR="00E97269" w:rsidRDefault="00AF7D5C">
            <w:pPr>
              <w:spacing w:after="0"/>
            </w:pPr>
            <w:r>
              <w:rPr>
                <w:sz w:val="17"/>
              </w:rPr>
              <w:t>Maintain dependency instructions, test migrations from a clean database, and document supported Python/Django versions.</w:t>
            </w:r>
          </w:p>
        </w:tc>
      </w:tr>
    </w:tbl>
    <w:p w14:paraId="0AEF62F5" w14:textId="77777777" w:rsidR="00E97269" w:rsidRDefault="00E97269"/>
    <w:p w14:paraId="1CB3FAAB" w14:textId="77777777" w:rsidR="00E97269" w:rsidRDefault="00AF7D5C">
      <w:pPr>
        <w:pStyle w:val="Heading2"/>
      </w:pPr>
      <w:r>
        <w:t>3.8 Traceability to Requirements</w:t>
      </w:r>
    </w:p>
    <w:p w14:paraId="3FA4254C" w14:textId="77777777" w:rsidR="00E97269" w:rsidRDefault="00AF7D5C">
      <w:r>
        <w:t>The mapping below is a high-level relationship between the SRS feature groups and the current design. Requirement identifiers should be checked against the team's final SRS/RTM before submission.</w:t>
      </w:r>
    </w:p>
    <w:p w14:paraId="0502D493" w14:textId="77777777" w:rsidR="00947745" w:rsidRDefault="00947745"/>
    <w:tbl>
      <w:tblPr>
        <w:tblStyle w:val="TableGrid"/>
        <w:tblW w:w="0" w:type="auto"/>
        <w:jc w:val="center"/>
        <w:tblLook w:val="04A0" w:firstRow="1" w:lastRow="0" w:firstColumn="1" w:lastColumn="0" w:noHBand="0" w:noVBand="1"/>
      </w:tblPr>
      <w:tblGrid>
        <w:gridCol w:w="3312"/>
        <w:gridCol w:w="3312"/>
        <w:gridCol w:w="3312"/>
      </w:tblGrid>
      <w:tr w:rsidR="00E97269" w14:paraId="5D943221" w14:textId="77777777">
        <w:trPr>
          <w:jc w:val="center"/>
        </w:trPr>
        <w:tc>
          <w:tcPr>
            <w:tcW w:w="3312" w:type="dxa"/>
            <w:shd w:val="clear" w:color="auto" w:fill="D9EAF7"/>
            <w:vAlign w:val="center"/>
          </w:tcPr>
          <w:p w14:paraId="1737B0C6" w14:textId="77777777" w:rsidR="00E97269" w:rsidRDefault="00AF7D5C">
            <w:pPr>
              <w:spacing w:after="0"/>
            </w:pPr>
            <w:r>
              <w:rPr>
                <w:b/>
                <w:sz w:val="17"/>
              </w:rPr>
              <w:lastRenderedPageBreak/>
              <w:t>Requirement area</w:t>
            </w:r>
          </w:p>
        </w:tc>
        <w:tc>
          <w:tcPr>
            <w:tcW w:w="3312" w:type="dxa"/>
            <w:shd w:val="clear" w:color="auto" w:fill="D9EAF7"/>
            <w:vAlign w:val="center"/>
          </w:tcPr>
          <w:p w14:paraId="4E855F71" w14:textId="77777777" w:rsidR="00E97269" w:rsidRDefault="00AF7D5C">
            <w:pPr>
              <w:spacing w:after="0"/>
            </w:pPr>
            <w:r>
              <w:rPr>
                <w:b/>
                <w:sz w:val="17"/>
              </w:rPr>
              <w:t>Design component(s)</w:t>
            </w:r>
          </w:p>
        </w:tc>
        <w:tc>
          <w:tcPr>
            <w:tcW w:w="3312" w:type="dxa"/>
            <w:shd w:val="clear" w:color="auto" w:fill="D9EAF7"/>
            <w:vAlign w:val="center"/>
          </w:tcPr>
          <w:p w14:paraId="6DAB3EC6" w14:textId="77777777" w:rsidR="00E97269" w:rsidRDefault="00AF7D5C">
            <w:pPr>
              <w:spacing w:after="0"/>
            </w:pPr>
            <w:r>
              <w:rPr>
                <w:b/>
                <w:sz w:val="17"/>
              </w:rPr>
              <w:t>Verification focus</w:t>
            </w:r>
          </w:p>
        </w:tc>
      </w:tr>
      <w:tr w:rsidR="00E97269" w14:paraId="2F093AA9" w14:textId="77777777">
        <w:trPr>
          <w:jc w:val="center"/>
        </w:trPr>
        <w:tc>
          <w:tcPr>
            <w:tcW w:w="3312" w:type="dxa"/>
            <w:vAlign w:val="center"/>
          </w:tcPr>
          <w:p w14:paraId="1954141A" w14:textId="77777777" w:rsidR="00E97269" w:rsidRDefault="00AF7D5C">
            <w:pPr>
              <w:spacing w:after="0"/>
            </w:pPr>
            <w:r>
              <w:rPr>
                <w:sz w:val="17"/>
              </w:rPr>
              <w:t>Student records</w:t>
            </w:r>
          </w:p>
        </w:tc>
        <w:tc>
          <w:tcPr>
            <w:tcW w:w="3312" w:type="dxa"/>
            <w:vAlign w:val="center"/>
          </w:tcPr>
          <w:p w14:paraId="4993E371" w14:textId="77777777" w:rsidR="00E97269" w:rsidRDefault="00AF7D5C">
            <w:pPr>
              <w:spacing w:after="0"/>
            </w:pPr>
            <w:r>
              <w:rPr>
                <w:sz w:val="17"/>
              </w:rPr>
              <w:t>Student model, admin/views/templates</w:t>
            </w:r>
          </w:p>
        </w:tc>
        <w:tc>
          <w:tcPr>
            <w:tcW w:w="3312" w:type="dxa"/>
            <w:vAlign w:val="center"/>
          </w:tcPr>
          <w:p w14:paraId="49893028" w14:textId="77777777" w:rsidR="00E97269" w:rsidRDefault="00AF7D5C">
            <w:pPr>
              <w:spacing w:after="0"/>
            </w:pPr>
            <w:r>
              <w:rPr>
                <w:sz w:val="17"/>
              </w:rPr>
              <w:t>Create, view, edit, validate records.</w:t>
            </w:r>
          </w:p>
        </w:tc>
      </w:tr>
      <w:tr w:rsidR="00E97269" w14:paraId="296CA8BB" w14:textId="77777777">
        <w:trPr>
          <w:jc w:val="center"/>
        </w:trPr>
        <w:tc>
          <w:tcPr>
            <w:tcW w:w="3312" w:type="dxa"/>
            <w:vAlign w:val="center"/>
          </w:tcPr>
          <w:p w14:paraId="101C2DDA" w14:textId="77777777" w:rsidR="00E97269" w:rsidRDefault="00AF7D5C">
            <w:pPr>
              <w:spacing w:after="0"/>
            </w:pPr>
            <w:r>
              <w:rPr>
                <w:sz w:val="17"/>
              </w:rPr>
              <w:t>Room and allocation</w:t>
            </w:r>
          </w:p>
        </w:tc>
        <w:tc>
          <w:tcPr>
            <w:tcW w:w="3312" w:type="dxa"/>
            <w:vAlign w:val="center"/>
          </w:tcPr>
          <w:p w14:paraId="2417D079" w14:textId="77777777" w:rsidR="00E97269" w:rsidRDefault="00AF7D5C">
            <w:pPr>
              <w:spacing w:after="0"/>
            </w:pPr>
            <w:r>
              <w:rPr>
                <w:sz w:val="17"/>
              </w:rPr>
              <w:t>Room and Allocation models</w:t>
            </w:r>
          </w:p>
        </w:tc>
        <w:tc>
          <w:tcPr>
            <w:tcW w:w="3312" w:type="dxa"/>
            <w:vAlign w:val="center"/>
          </w:tcPr>
          <w:p w14:paraId="40A5885A" w14:textId="77777777" w:rsidR="00E97269" w:rsidRDefault="00AF7D5C">
            <w:pPr>
              <w:spacing w:after="0"/>
            </w:pPr>
            <w:r>
              <w:rPr>
                <w:sz w:val="17"/>
              </w:rPr>
              <w:t>Availability, allocation correctness, and room association.</w:t>
            </w:r>
          </w:p>
        </w:tc>
      </w:tr>
      <w:tr w:rsidR="00E97269" w14:paraId="17902B2C" w14:textId="77777777">
        <w:trPr>
          <w:jc w:val="center"/>
        </w:trPr>
        <w:tc>
          <w:tcPr>
            <w:tcW w:w="3312" w:type="dxa"/>
            <w:vAlign w:val="center"/>
          </w:tcPr>
          <w:p w14:paraId="4891E513" w14:textId="77777777" w:rsidR="00E97269" w:rsidRDefault="00AF7D5C">
            <w:pPr>
              <w:spacing w:after="0"/>
            </w:pPr>
            <w:r>
              <w:rPr>
                <w:sz w:val="17"/>
              </w:rPr>
              <w:t>Fees and payments</w:t>
            </w:r>
          </w:p>
        </w:tc>
        <w:tc>
          <w:tcPr>
            <w:tcW w:w="3312" w:type="dxa"/>
            <w:vAlign w:val="center"/>
          </w:tcPr>
          <w:p w14:paraId="200DED42" w14:textId="77777777" w:rsidR="00E97269" w:rsidRDefault="00AF7D5C">
            <w:pPr>
              <w:spacing w:after="0"/>
            </w:pPr>
            <w:r>
              <w:rPr>
                <w:sz w:val="17"/>
              </w:rPr>
              <w:t>FeeInvoice and PaymentRecord models</w:t>
            </w:r>
          </w:p>
        </w:tc>
        <w:tc>
          <w:tcPr>
            <w:tcW w:w="3312" w:type="dxa"/>
            <w:vAlign w:val="center"/>
          </w:tcPr>
          <w:p w14:paraId="5153D145" w14:textId="77777777" w:rsidR="00E97269" w:rsidRDefault="00AF7D5C">
            <w:pPr>
              <w:spacing w:after="0"/>
            </w:pPr>
            <w:r>
              <w:rPr>
                <w:sz w:val="17"/>
              </w:rPr>
              <w:t>Payment association, totals, balance, and status.</w:t>
            </w:r>
          </w:p>
        </w:tc>
      </w:tr>
      <w:tr w:rsidR="00E97269" w14:paraId="5F39F96A" w14:textId="77777777">
        <w:trPr>
          <w:jc w:val="center"/>
        </w:trPr>
        <w:tc>
          <w:tcPr>
            <w:tcW w:w="3312" w:type="dxa"/>
            <w:vAlign w:val="center"/>
          </w:tcPr>
          <w:p w14:paraId="10D4E811" w14:textId="77777777" w:rsidR="00E97269" w:rsidRDefault="00AF7D5C">
            <w:pPr>
              <w:spacing w:after="0"/>
            </w:pPr>
            <w:r>
              <w:rPr>
                <w:sz w:val="17"/>
              </w:rPr>
              <w:t>Complaints and leave</w:t>
            </w:r>
          </w:p>
        </w:tc>
        <w:tc>
          <w:tcPr>
            <w:tcW w:w="3312" w:type="dxa"/>
            <w:vAlign w:val="center"/>
          </w:tcPr>
          <w:p w14:paraId="52D786AD" w14:textId="77777777" w:rsidR="00E97269" w:rsidRDefault="00AF7D5C">
            <w:pPr>
              <w:spacing w:after="0"/>
            </w:pPr>
            <w:r>
              <w:rPr>
                <w:sz w:val="17"/>
              </w:rPr>
              <w:t>Complaint and LeaveRequest models</w:t>
            </w:r>
          </w:p>
        </w:tc>
        <w:tc>
          <w:tcPr>
            <w:tcW w:w="3312" w:type="dxa"/>
            <w:vAlign w:val="center"/>
          </w:tcPr>
          <w:p w14:paraId="31568506" w14:textId="77777777" w:rsidR="00E97269" w:rsidRDefault="00AF7D5C">
            <w:pPr>
              <w:spacing w:after="0"/>
            </w:pPr>
            <w:r>
              <w:rPr>
                <w:sz w:val="17"/>
              </w:rPr>
              <w:t>Create/update records and verify status/date handling.</w:t>
            </w:r>
          </w:p>
        </w:tc>
      </w:tr>
      <w:tr w:rsidR="00E97269" w14:paraId="2ECC358C" w14:textId="77777777">
        <w:trPr>
          <w:jc w:val="center"/>
        </w:trPr>
        <w:tc>
          <w:tcPr>
            <w:tcW w:w="3312" w:type="dxa"/>
            <w:vAlign w:val="center"/>
          </w:tcPr>
          <w:p w14:paraId="4E22473A" w14:textId="77777777" w:rsidR="00E97269" w:rsidRDefault="00AF7D5C">
            <w:pPr>
              <w:spacing w:after="0"/>
            </w:pPr>
            <w:r>
              <w:rPr>
                <w:sz w:val="17"/>
              </w:rPr>
              <w:t>Visitors and meals</w:t>
            </w:r>
          </w:p>
        </w:tc>
        <w:tc>
          <w:tcPr>
            <w:tcW w:w="3312" w:type="dxa"/>
            <w:vAlign w:val="center"/>
          </w:tcPr>
          <w:p w14:paraId="14134F3E" w14:textId="77777777" w:rsidR="00E97269" w:rsidRDefault="00AF7D5C">
            <w:pPr>
              <w:spacing w:after="0"/>
            </w:pPr>
            <w:r>
              <w:rPr>
                <w:sz w:val="17"/>
              </w:rPr>
              <w:t>VisitorLog and MealAttendance models</w:t>
            </w:r>
          </w:p>
        </w:tc>
        <w:tc>
          <w:tcPr>
            <w:tcW w:w="3312" w:type="dxa"/>
            <w:vAlign w:val="center"/>
          </w:tcPr>
          <w:p w14:paraId="43D3C8D4" w14:textId="77777777" w:rsidR="00E97269" w:rsidRDefault="00AF7D5C">
            <w:pPr>
              <w:spacing w:after="0"/>
            </w:pPr>
            <w:r>
              <w:rPr>
                <w:sz w:val="17"/>
              </w:rPr>
              <w:t>Save and retrieve entries with correct date/meal context.</w:t>
            </w:r>
          </w:p>
        </w:tc>
      </w:tr>
      <w:tr w:rsidR="00E97269" w14:paraId="5B5FADFE" w14:textId="77777777">
        <w:trPr>
          <w:jc w:val="center"/>
        </w:trPr>
        <w:tc>
          <w:tcPr>
            <w:tcW w:w="3312" w:type="dxa"/>
            <w:vAlign w:val="center"/>
          </w:tcPr>
          <w:p w14:paraId="6B2F0F1A" w14:textId="77777777" w:rsidR="00E97269" w:rsidRDefault="00AF7D5C">
            <w:pPr>
              <w:spacing w:after="0"/>
            </w:pPr>
            <w:r>
              <w:rPr>
                <w:sz w:val="17"/>
              </w:rPr>
              <w:t>Notices</w:t>
            </w:r>
          </w:p>
        </w:tc>
        <w:tc>
          <w:tcPr>
            <w:tcW w:w="3312" w:type="dxa"/>
            <w:vAlign w:val="center"/>
          </w:tcPr>
          <w:p w14:paraId="07635115" w14:textId="77777777" w:rsidR="00E97269" w:rsidRDefault="00AF7D5C">
            <w:pPr>
              <w:spacing w:after="0"/>
            </w:pPr>
            <w:r>
              <w:rPr>
                <w:sz w:val="17"/>
              </w:rPr>
              <w:t>Notice model and display templates</w:t>
            </w:r>
          </w:p>
        </w:tc>
        <w:tc>
          <w:tcPr>
            <w:tcW w:w="3312" w:type="dxa"/>
            <w:vAlign w:val="center"/>
          </w:tcPr>
          <w:p w14:paraId="082A5731" w14:textId="77777777" w:rsidR="00E97269" w:rsidRDefault="00AF7D5C">
            <w:pPr>
              <w:spacing w:after="0"/>
            </w:pPr>
            <w:r>
              <w:rPr>
                <w:sz w:val="17"/>
              </w:rPr>
              <w:t>Notice creation and homepage visibility rules.</w:t>
            </w:r>
          </w:p>
        </w:tc>
      </w:tr>
      <w:tr w:rsidR="00E97269" w14:paraId="7468522A" w14:textId="77777777">
        <w:trPr>
          <w:jc w:val="center"/>
        </w:trPr>
        <w:tc>
          <w:tcPr>
            <w:tcW w:w="3312" w:type="dxa"/>
            <w:vAlign w:val="center"/>
          </w:tcPr>
          <w:p w14:paraId="00A2D626" w14:textId="77777777" w:rsidR="00E97269" w:rsidRDefault="00AF7D5C">
            <w:pPr>
              <w:spacing w:after="0"/>
            </w:pPr>
            <w:r>
              <w:rPr>
                <w:sz w:val="17"/>
              </w:rPr>
              <w:t>Audit logging</w:t>
            </w:r>
          </w:p>
        </w:tc>
        <w:tc>
          <w:tcPr>
            <w:tcW w:w="3312" w:type="dxa"/>
            <w:vAlign w:val="center"/>
          </w:tcPr>
          <w:p w14:paraId="01FE205D" w14:textId="77777777" w:rsidR="00E97269" w:rsidRDefault="00AF7D5C">
            <w:pPr>
              <w:spacing w:after="0"/>
            </w:pPr>
            <w:r>
              <w:rPr>
                <w:sz w:val="17"/>
              </w:rPr>
              <w:t>AuditEvent model and signal/admin handling</w:t>
            </w:r>
          </w:p>
        </w:tc>
        <w:tc>
          <w:tcPr>
            <w:tcW w:w="3312" w:type="dxa"/>
            <w:vAlign w:val="center"/>
          </w:tcPr>
          <w:p w14:paraId="0D2C37E0" w14:textId="77777777" w:rsidR="00E97269" w:rsidRDefault="00AF7D5C">
            <w:pPr>
              <w:spacing w:after="0"/>
            </w:pPr>
            <w:r>
              <w:rPr>
                <w:sz w:val="17"/>
              </w:rPr>
              <w:t>Action, object, timestamp, actor when available, and duplicate-event checks.</w:t>
            </w:r>
          </w:p>
        </w:tc>
      </w:tr>
    </w:tbl>
    <w:p w14:paraId="61251940" w14:textId="77777777" w:rsidR="00E97269" w:rsidRDefault="00E97269"/>
    <w:p w14:paraId="6746A70E" w14:textId="77777777" w:rsidR="00E97269" w:rsidRDefault="00AF7D5C">
      <w:pPr>
        <w:pStyle w:val="Heading2"/>
      </w:pPr>
      <w:r>
        <w:t>3.9 Security Architecture</w:t>
      </w:r>
    </w:p>
    <w:p w14:paraId="1C83B920" w14:textId="77777777" w:rsidR="00E97269" w:rsidRDefault="00AF7D5C">
      <w:r>
        <w:t>Security controls should be applied at the server side and verified in the running system. Django's authentication and permission framework should protect administrative functionality. Production deployment should use HTTPS, secure cookie settings, a strong secret key stored outside source control, debug mode disabled, least-privilege database access, input validation, and a backup/restore procedure.</w:t>
      </w:r>
    </w:p>
    <w:tbl>
      <w:tblPr>
        <w:tblStyle w:val="TableGrid"/>
        <w:tblW w:w="0" w:type="auto"/>
        <w:jc w:val="center"/>
        <w:tblLook w:val="04A0" w:firstRow="1" w:lastRow="0" w:firstColumn="1" w:lastColumn="0" w:noHBand="0" w:noVBand="1"/>
      </w:tblPr>
      <w:tblGrid>
        <w:gridCol w:w="4968"/>
        <w:gridCol w:w="4968"/>
      </w:tblGrid>
      <w:tr w:rsidR="00E97269" w14:paraId="2BAD32D6" w14:textId="77777777">
        <w:trPr>
          <w:jc w:val="center"/>
        </w:trPr>
        <w:tc>
          <w:tcPr>
            <w:tcW w:w="4968" w:type="dxa"/>
            <w:shd w:val="clear" w:color="auto" w:fill="D9EAF7"/>
            <w:vAlign w:val="center"/>
          </w:tcPr>
          <w:p w14:paraId="0461CFD4" w14:textId="77777777" w:rsidR="00E97269" w:rsidRDefault="00AF7D5C">
            <w:pPr>
              <w:spacing w:after="0"/>
            </w:pPr>
            <w:r>
              <w:rPr>
                <w:b/>
                <w:sz w:val="17"/>
              </w:rPr>
              <w:t>Threat / concern</w:t>
            </w:r>
          </w:p>
        </w:tc>
        <w:tc>
          <w:tcPr>
            <w:tcW w:w="4968" w:type="dxa"/>
            <w:shd w:val="clear" w:color="auto" w:fill="D9EAF7"/>
            <w:vAlign w:val="center"/>
          </w:tcPr>
          <w:p w14:paraId="376EAB44" w14:textId="77777777" w:rsidR="00E97269" w:rsidRDefault="00AF7D5C">
            <w:pPr>
              <w:spacing w:after="0"/>
            </w:pPr>
            <w:r>
              <w:rPr>
                <w:b/>
                <w:sz w:val="17"/>
              </w:rPr>
              <w:t>Recommended control</w:t>
            </w:r>
          </w:p>
        </w:tc>
      </w:tr>
      <w:tr w:rsidR="00E97269" w14:paraId="538B7C75" w14:textId="77777777">
        <w:trPr>
          <w:jc w:val="center"/>
        </w:trPr>
        <w:tc>
          <w:tcPr>
            <w:tcW w:w="4968" w:type="dxa"/>
            <w:vAlign w:val="center"/>
          </w:tcPr>
          <w:p w14:paraId="2E83FB22" w14:textId="77777777" w:rsidR="00E97269" w:rsidRDefault="00AF7D5C">
            <w:pPr>
              <w:spacing w:after="0"/>
            </w:pPr>
            <w:r>
              <w:rPr>
                <w:sz w:val="17"/>
              </w:rPr>
              <w:t>Spoofing / unauthorized login</w:t>
            </w:r>
          </w:p>
        </w:tc>
        <w:tc>
          <w:tcPr>
            <w:tcW w:w="4968" w:type="dxa"/>
            <w:vAlign w:val="center"/>
          </w:tcPr>
          <w:p w14:paraId="18461475" w14:textId="77777777" w:rsidR="00E97269" w:rsidRDefault="00AF7D5C">
            <w:pPr>
              <w:spacing w:after="0"/>
            </w:pPr>
            <w:r>
              <w:rPr>
                <w:sz w:val="17"/>
              </w:rPr>
              <w:t>Django authentication, strong passwords, and appropriate session settings.</w:t>
            </w:r>
          </w:p>
        </w:tc>
      </w:tr>
      <w:tr w:rsidR="00E97269" w14:paraId="18C119FA" w14:textId="77777777">
        <w:trPr>
          <w:jc w:val="center"/>
        </w:trPr>
        <w:tc>
          <w:tcPr>
            <w:tcW w:w="4968" w:type="dxa"/>
            <w:vAlign w:val="center"/>
          </w:tcPr>
          <w:p w14:paraId="293277EF" w14:textId="77777777" w:rsidR="00E97269" w:rsidRDefault="00AF7D5C">
            <w:pPr>
              <w:spacing w:after="0"/>
            </w:pPr>
            <w:r>
              <w:rPr>
                <w:sz w:val="17"/>
              </w:rPr>
              <w:t>Privilege escalation</w:t>
            </w:r>
          </w:p>
        </w:tc>
        <w:tc>
          <w:tcPr>
            <w:tcW w:w="4968" w:type="dxa"/>
            <w:vAlign w:val="center"/>
          </w:tcPr>
          <w:p w14:paraId="102FE717" w14:textId="77777777" w:rsidR="00E97269" w:rsidRDefault="00AF7D5C">
            <w:pPr>
              <w:spacing w:after="0"/>
            </w:pPr>
            <w:r>
              <w:rPr>
                <w:sz w:val="17"/>
              </w:rPr>
              <w:t>Least-privilege permissions and server-side authorization checks.</w:t>
            </w:r>
          </w:p>
        </w:tc>
      </w:tr>
      <w:tr w:rsidR="00E97269" w14:paraId="15063080" w14:textId="77777777">
        <w:trPr>
          <w:jc w:val="center"/>
        </w:trPr>
        <w:tc>
          <w:tcPr>
            <w:tcW w:w="4968" w:type="dxa"/>
            <w:vAlign w:val="center"/>
          </w:tcPr>
          <w:p w14:paraId="430E3D46" w14:textId="77777777" w:rsidR="00E97269" w:rsidRDefault="00AF7D5C">
            <w:pPr>
              <w:spacing w:after="0"/>
            </w:pPr>
            <w:r>
              <w:rPr>
                <w:sz w:val="17"/>
              </w:rPr>
              <w:t>Information disclosure</w:t>
            </w:r>
          </w:p>
        </w:tc>
        <w:tc>
          <w:tcPr>
            <w:tcW w:w="4968" w:type="dxa"/>
            <w:vAlign w:val="center"/>
          </w:tcPr>
          <w:p w14:paraId="14517BC7" w14:textId="77777777" w:rsidR="00E97269" w:rsidRDefault="00AF7D5C">
            <w:pPr>
              <w:spacing w:after="0"/>
            </w:pPr>
            <w:r>
              <w:rPr>
                <w:sz w:val="17"/>
              </w:rPr>
              <w:t>Avoid exposing personal/financial data in logs, error pages, or public pages.</w:t>
            </w:r>
          </w:p>
        </w:tc>
      </w:tr>
      <w:tr w:rsidR="00E97269" w14:paraId="16E74FE5" w14:textId="77777777">
        <w:trPr>
          <w:jc w:val="center"/>
        </w:trPr>
        <w:tc>
          <w:tcPr>
            <w:tcW w:w="4968" w:type="dxa"/>
            <w:vAlign w:val="center"/>
          </w:tcPr>
          <w:p w14:paraId="297F629D" w14:textId="77777777" w:rsidR="00E97269" w:rsidRDefault="00AF7D5C">
            <w:pPr>
              <w:spacing w:after="0"/>
            </w:pPr>
            <w:r>
              <w:rPr>
                <w:sz w:val="17"/>
              </w:rPr>
              <w:t>Tampering</w:t>
            </w:r>
          </w:p>
        </w:tc>
        <w:tc>
          <w:tcPr>
            <w:tcW w:w="4968" w:type="dxa"/>
            <w:vAlign w:val="center"/>
          </w:tcPr>
          <w:p w14:paraId="16F6D8C9" w14:textId="77777777" w:rsidR="00E97269" w:rsidRDefault="00AF7D5C">
            <w:pPr>
              <w:spacing w:after="0"/>
            </w:pPr>
            <w:r>
              <w:rPr>
                <w:sz w:val="17"/>
              </w:rPr>
              <w:t>Server-side validation, ORM use, integrity constraints, and restricted admin access.</w:t>
            </w:r>
          </w:p>
        </w:tc>
      </w:tr>
      <w:tr w:rsidR="00E97269" w14:paraId="430876AE" w14:textId="77777777">
        <w:trPr>
          <w:jc w:val="center"/>
        </w:trPr>
        <w:tc>
          <w:tcPr>
            <w:tcW w:w="4968" w:type="dxa"/>
            <w:vAlign w:val="center"/>
          </w:tcPr>
          <w:p w14:paraId="42F0B27F" w14:textId="77777777" w:rsidR="00E97269" w:rsidRDefault="00AF7D5C">
            <w:pPr>
              <w:spacing w:after="0"/>
            </w:pPr>
            <w:r>
              <w:rPr>
                <w:sz w:val="17"/>
              </w:rPr>
              <w:t>Audit-log integrity</w:t>
            </w:r>
          </w:p>
        </w:tc>
        <w:tc>
          <w:tcPr>
            <w:tcW w:w="4968" w:type="dxa"/>
            <w:vAlign w:val="center"/>
          </w:tcPr>
          <w:p w14:paraId="26FC95B8" w14:textId="77777777" w:rsidR="00E97269" w:rsidRDefault="00AF7D5C">
            <w:pPr>
              <w:spacing w:after="0"/>
            </w:pPr>
            <w:r>
              <w:rPr>
                <w:sz w:val="17"/>
              </w:rPr>
              <w:t>Restrict audit event editing/deletion and review signal/admin interactions.</w:t>
            </w:r>
          </w:p>
        </w:tc>
      </w:tr>
      <w:tr w:rsidR="00E97269" w14:paraId="5AC189C4" w14:textId="77777777">
        <w:trPr>
          <w:jc w:val="center"/>
        </w:trPr>
        <w:tc>
          <w:tcPr>
            <w:tcW w:w="4968" w:type="dxa"/>
            <w:vAlign w:val="center"/>
          </w:tcPr>
          <w:p w14:paraId="36BDCBF3" w14:textId="77777777" w:rsidR="00E97269" w:rsidRDefault="00AF7D5C">
            <w:pPr>
              <w:spacing w:after="0"/>
            </w:pPr>
            <w:r>
              <w:rPr>
                <w:sz w:val="17"/>
              </w:rPr>
              <w:t>Service disruption</w:t>
            </w:r>
          </w:p>
        </w:tc>
        <w:tc>
          <w:tcPr>
            <w:tcW w:w="4968" w:type="dxa"/>
            <w:vAlign w:val="center"/>
          </w:tcPr>
          <w:p w14:paraId="2A4601D8" w14:textId="77777777" w:rsidR="00E97269" w:rsidRDefault="00AF7D5C">
            <w:pPr>
              <w:spacing w:after="0"/>
            </w:pPr>
            <w:r>
              <w:rPr>
                <w:sz w:val="17"/>
              </w:rPr>
              <w:t>Backups, error handling, dependency maintenance, and deployment monitoring.</w:t>
            </w:r>
          </w:p>
        </w:tc>
      </w:tr>
    </w:tbl>
    <w:p w14:paraId="4DCF1D49" w14:textId="77777777" w:rsidR="00E97269" w:rsidRDefault="00E97269"/>
    <w:p w14:paraId="1DA367BE" w14:textId="77777777" w:rsidR="00E97269" w:rsidRDefault="00AF7D5C">
      <w:r>
        <w:rPr>
          <w:i/>
        </w:rPr>
        <w:t>These are design recommendations. Their presence in this report does not certify that production security controls have already been configured.</w:t>
      </w:r>
    </w:p>
    <w:p w14:paraId="20CF9EEB" w14:textId="77777777" w:rsidR="00E97269" w:rsidRDefault="00AF7D5C">
      <w:pPr>
        <w:pStyle w:val="Heading1"/>
      </w:pPr>
      <w:r>
        <w:t>4. Design</w:t>
      </w:r>
    </w:p>
    <w:p w14:paraId="58106E5E" w14:textId="77777777" w:rsidR="00E97269" w:rsidRDefault="00AF7D5C">
      <w:pPr>
        <w:pStyle w:val="Heading2"/>
      </w:pPr>
      <w:r>
        <w:t>4.1 Design Overview</w:t>
      </w:r>
    </w:p>
    <w:p w14:paraId="0966F38E" w14:textId="77777777" w:rsidR="00E97269" w:rsidRDefault="00AF7D5C">
      <w:r>
        <w:t>The system uses Django models to represent hostel entities and the ORM to persist records. Admin configuration provides a management interface for registered models, while views and templates support the homepage/dashboard and other browser pages. Audit handlers record changes to tracked models. The current implementation should be validated against these design descriptions before the report is treated as a final as-built specification.</w:t>
      </w:r>
    </w:p>
    <w:p w14:paraId="4D9A352C" w14:textId="77777777" w:rsidR="00E97269" w:rsidRDefault="00AF7D5C">
      <w:pPr>
        <w:pStyle w:val="Heading2"/>
      </w:pPr>
      <w:r>
        <w:t>4.2 Data Model Overview</w:t>
      </w:r>
    </w:p>
    <w:tbl>
      <w:tblPr>
        <w:tblStyle w:val="TableGrid"/>
        <w:tblW w:w="0" w:type="auto"/>
        <w:jc w:val="center"/>
        <w:tblLook w:val="04A0" w:firstRow="1" w:lastRow="0" w:firstColumn="1" w:lastColumn="0" w:noHBand="0" w:noVBand="1"/>
      </w:tblPr>
      <w:tblGrid>
        <w:gridCol w:w="3312"/>
        <w:gridCol w:w="3312"/>
        <w:gridCol w:w="3312"/>
      </w:tblGrid>
      <w:tr w:rsidR="00E97269" w14:paraId="61C7FA4B" w14:textId="77777777">
        <w:trPr>
          <w:jc w:val="center"/>
        </w:trPr>
        <w:tc>
          <w:tcPr>
            <w:tcW w:w="3312" w:type="dxa"/>
            <w:shd w:val="clear" w:color="auto" w:fill="D9EAF7"/>
            <w:vAlign w:val="center"/>
          </w:tcPr>
          <w:p w14:paraId="2FF6C7BB" w14:textId="77777777" w:rsidR="00E97269" w:rsidRDefault="00AF7D5C">
            <w:pPr>
              <w:spacing w:after="0"/>
            </w:pPr>
            <w:r>
              <w:rPr>
                <w:b/>
                <w:sz w:val="17"/>
              </w:rPr>
              <w:t>Model</w:t>
            </w:r>
          </w:p>
        </w:tc>
        <w:tc>
          <w:tcPr>
            <w:tcW w:w="3312" w:type="dxa"/>
            <w:shd w:val="clear" w:color="auto" w:fill="D9EAF7"/>
            <w:vAlign w:val="center"/>
          </w:tcPr>
          <w:p w14:paraId="2959163E" w14:textId="77777777" w:rsidR="00E97269" w:rsidRDefault="00AF7D5C">
            <w:pPr>
              <w:spacing w:after="0"/>
            </w:pPr>
            <w:r>
              <w:rPr>
                <w:b/>
                <w:sz w:val="17"/>
              </w:rPr>
              <w:t>Purpose</w:t>
            </w:r>
          </w:p>
        </w:tc>
        <w:tc>
          <w:tcPr>
            <w:tcW w:w="3312" w:type="dxa"/>
            <w:shd w:val="clear" w:color="auto" w:fill="D9EAF7"/>
            <w:vAlign w:val="center"/>
          </w:tcPr>
          <w:p w14:paraId="59B72309" w14:textId="77777777" w:rsidR="00E97269" w:rsidRDefault="00AF7D5C">
            <w:pPr>
              <w:spacing w:after="0"/>
            </w:pPr>
            <w:r>
              <w:rPr>
                <w:b/>
                <w:sz w:val="17"/>
              </w:rPr>
              <w:t>Key design notes</w:t>
            </w:r>
          </w:p>
        </w:tc>
      </w:tr>
      <w:tr w:rsidR="00E97269" w14:paraId="6CF16B42" w14:textId="77777777">
        <w:trPr>
          <w:jc w:val="center"/>
        </w:trPr>
        <w:tc>
          <w:tcPr>
            <w:tcW w:w="3312" w:type="dxa"/>
            <w:vAlign w:val="center"/>
          </w:tcPr>
          <w:p w14:paraId="4FD9E9E9" w14:textId="77777777" w:rsidR="00E97269" w:rsidRDefault="00AF7D5C">
            <w:pPr>
              <w:spacing w:after="0"/>
            </w:pPr>
            <w:r>
              <w:rPr>
                <w:sz w:val="17"/>
              </w:rPr>
              <w:t>Student</w:t>
            </w:r>
          </w:p>
        </w:tc>
        <w:tc>
          <w:tcPr>
            <w:tcW w:w="3312" w:type="dxa"/>
            <w:vAlign w:val="center"/>
          </w:tcPr>
          <w:p w14:paraId="75EF613D" w14:textId="77777777" w:rsidR="00E97269" w:rsidRDefault="00AF7D5C">
            <w:pPr>
              <w:spacing w:after="0"/>
            </w:pPr>
            <w:r>
              <w:rPr>
                <w:sz w:val="17"/>
              </w:rPr>
              <w:t>Student information</w:t>
            </w:r>
          </w:p>
        </w:tc>
        <w:tc>
          <w:tcPr>
            <w:tcW w:w="3312" w:type="dxa"/>
            <w:vAlign w:val="center"/>
          </w:tcPr>
          <w:p w14:paraId="7B7259F1" w14:textId="77777777" w:rsidR="00E97269" w:rsidRDefault="00AF7D5C">
            <w:pPr>
              <w:spacing w:after="0"/>
            </w:pPr>
            <w:r>
              <w:rPr>
                <w:sz w:val="17"/>
              </w:rPr>
              <w:t>Verify required fields and uniqueness rules in `hostel/models.py`.</w:t>
            </w:r>
          </w:p>
        </w:tc>
      </w:tr>
      <w:tr w:rsidR="00E97269" w14:paraId="61FD3E9B" w14:textId="77777777">
        <w:trPr>
          <w:jc w:val="center"/>
        </w:trPr>
        <w:tc>
          <w:tcPr>
            <w:tcW w:w="3312" w:type="dxa"/>
            <w:vAlign w:val="center"/>
          </w:tcPr>
          <w:p w14:paraId="04ACB4CC" w14:textId="77777777" w:rsidR="00E97269" w:rsidRDefault="00AF7D5C">
            <w:pPr>
              <w:spacing w:after="0"/>
            </w:pPr>
            <w:r>
              <w:rPr>
                <w:sz w:val="17"/>
              </w:rPr>
              <w:t>Room</w:t>
            </w:r>
          </w:p>
        </w:tc>
        <w:tc>
          <w:tcPr>
            <w:tcW w:w="3312" w:type="dxa"/>
            <w:vAlign w:val="center"/>
          </w:tcPr>
          <w:p w14:paraId="70A0A649" w14:textId="77777777" w:rsidR="00E97269" w:rsidRDefault="00AF7D5C">
            <w:pPr>
              <w:spacing w:after="0"/>
            </w:pPr>
            <w:r>
              <w:rPr>
                <w:sz w:val="17"/>
              </w:rPr>
              <w:t>Room inventory</w:t>
            </w:r>
          </w:p>
        </w:tc>
        <w:tc>
          <w:tcPr>
            <w:tcW w:w="3312" w:type="dxa"/>
            <w:vAlign w:val="center"/>
          </w:tcPr>
          <w:p w14:paraId="5E1836DA" w14:textId="77777777" w:rsidR="00E97269" w:rsidRDefault="00AF7D5C">
            <w:pPr>
              <w:spacing w:after="0"/>
            </w:pPr>
            <w:r>
              <w:rPr>
                <w:sz w:val="17"/>
              </w:rPr>
              <w:t>Verify capacity and availability representation.</w:t>
            </w:r>
          </w:p>
        </w:tc>
      </w:tr>
      <w:tr w:rsidR="00E97269" w14:paraId="3DEC1FD6" w14:textId="77777777">
        <w:trPr>
          <w:jc w:val="center"/>
        </w:trPr>
        <w:tc>
          <w:tcPr>
            <w:tcW w:w="3312" w:type="dxa"/>
            <w:vAlign w:val="center"/>
          </w:tcPr>
          <w:p w14:paraId="4B57B259" w14:textId="77777777" w:rsidR="00E97269" w:rsidRDefault="00AF7D5C">
            <w:pPr>
              <w:spacing w:after="0"/>
            </w:pPr>
            <w:r>
              <w:rPr>
                <w:sz w:val="17"/>
              </w:rPr>
              <w:t>Allocation</w:t>
            </w:r>
          </w:p>
        </w:tc>
        <w:tc>
          <w:tcPr>
            <w:tcW w:w="3312" w:type="dxa"/>
            <w:vAlign w:val="center"/>
          </w:tcPr>
          <w:p w14:paraId="7E61EBB3" w14:textId="77777777" w:rsidR="00E97269" w:rsidRDefault="00AF7D5C">
            <w:pPr>
              <w:spacing w:after="0"/>
            </w:pPr>
            <w:r>
              <w:rPr>
                <w:sz w:val="17"/>
              </w:rPr>
              <w:t>Student-to-room assignment</w:t>
            </w:r>
          </w:p>
        </w:tc>
        <w:tc>
          <w:tcPr>
            <w:tcW w:w="3312" w:type="dxa"/>
            <w:vAlign w:val="center"/>
          </w:tcPr>
          <w:p w14:paraId="0D9C3D66" w14:textId="77777777" w:rsidR="00E97269" w:rsidRDefault="00AF7D5C">
            <w:pPr>
              <w:spacing w:after="0"/>
            </w:pPr>
            <w:r>
              <w:rPr>
                <w:sz w:val="17"/>
              </w:rPr>
              <w:t>Verify active allocation rules and relationship fields.</w:t>
            </w:r>
          </w:p>
        </w:tc>
      </w:tr>
      <w:tr w:rsidR="00E97269" w14:paraId="6E78BAAF" w14:textId="77777777">
        <w:trPr>
          <w:jc w:val="center"/>
        </w:trPr>
        <w:tc>
          <w:tcPr>
            <w:tcW w:w="3312" w:type="dxa"/>
            <w:vAlign w:val="center"/>
          </w:tcPr>
          <w:p w14:paraId="268E2DE9" w14:textId="77777777" w:rsidR="00E97269" w:rsidRDefault="00AF7D5C">
            <w:pPr>
              <w:spacing w:after="0"/>
            </w:pPr>
            <w:r>
              <w:rPr>
                <w:sz w:val="17"/>
              </w:rPr>
              <w:t>FeeInvoice</w:t>
            </w:r>
          </w:p>
        </w:tc>
        <w:tc>
          <w:tcPr>
            <w:tcW w:w="3312" w:type="dxa"/>
            <w:vAlign w:val="center"/>
          </w:tcPr>
          <w:p w14:paraId="3783FCF7" w14:textId="77777777" w:rsidR="00E97269" w:rsidRDefault="00AF7D5C">
            <w:pPr>
              <w:spacing w:after="0"/>
            </w:pPr>
            <w:r>
              <w:rPr>
                <w:sz w:val="17"/>
              </w:rPr>
              <w:t>Fee obligations</w:t>
            </w:r>
          </w:p>
        </w:tc>
        <w:tc>
          <w:tcPr>
            <w:tcW w:w="3312" w:type="dxa"/>
            <w:vAlign w:val="center"/>
          </w:tcPr>
          <w:p w14:paraId="5D8C67D8" w14:textId="77777777" w:rsidR="00E97269" w:rsidRDefault="00AF7D5C">
            <w:pPr>
              <w:spacing w:after="0"/>
            </w:pPr>
            <w:r>
              <w:rPr>
                <w:sz w:val="17"/>
              </w:rPr>
              <w:t>Includes amount, due date, and status values such as unpaid/partial/paid/overdue.</w:t>
            </w:r>
          </w:p>
        </w:tc>
      </w:tr>
      <w:tr w:rsidR="00E97269" w14:paraId="4479BA40" w14:textId="77777777">
        <w:trPr>
          <w:jc w:val="center"/>
        </w:trPr>
        <w:tc>
          <w:tcPr>
            <w:tcW w:w="3312" w:type="dxa"/>
            <w:vAlign w:val="center"/>
          </w:tcPr>
          <w:p w14:paraId="289EB706" w14:textId="77777777" w:rsidR="00E97269" w:rsidRDefault="00AF7D5C">
            <w:pPr>
              <w:spacing w:after="0"/>
            </w:pPr>
            <w:r>
              <w:rPr>
                <w:sz w:val="17"/>
              </w:rPr>
              <w:t>PaymentRecord</w:t>
            </w:r>
          </w:p>
        </w:tc>
        <w:tc>
          <w:tcPr>
            <w:tcW w:w="3312" w:type="dxa"/>
            <w:vAlign w:val="center"/>
          </w:tcPr>
          <w:p w14:paraId="6BE026F0" w14:textId="77777777" w:rsidR="00E97269" w:rsidRDefault="00AF7D5C">
            <w:pPr>
              <w:spacing w:after="0"/>
            </w:pPr>
            <w:r>
              <w:rPr>
                <w:sz w:val="17"/>
              </w:rPr>
              <w:t>Payments recorded against invoices</w:t>
            </w:r>
          </w:p>
        </w:tc>
        <w:tc>
          <w:tcPr>
            <w:tcW w:w="3312" w:type="dxa"/>
            <w:vAlign w:val="center"/>
          </w:tcPr>
          <w:p w14:paraId="1142A327" w14:textId="77777777" w:rsidR="00E97269" w:rsidRDefault="00AF7D5C">
            <w:pPr>
              <w:spacing w:after="0"/>
            </w:pPr>
            <w:r>
              <w:rPr>
                <w:sz w:val="17"/>
              </w:rPr>
              <w:t>Includes amount, mode, reference, and recorded-by user; verify invoice foreign key and validation.</w:t>
            </w:r>
          </w:p>
        </w:tc>
      </w:tr>
      <w:tr w:rsidR="00E97269" w14:paraId="3DCE6114" w14:textId="77777777">
        <w:trPr>
          <w:jc w:val="center"/>
        </w:trPr>
        <w:tc>
          <w:tcPr>
            <w:tcW w:w="3312" w:type="dxa"/>
            <w:vAlign w:val="center"/>
          </w:tcPr>
          <w:p w14:paraId="0CEB141A" w14:textId="77777777" w:rsidR="00E97269" w:rsidRDefault="00AF7D5C">
            <w:pPr>
              <w:spacing w:after="0"/>
            </w:pPr>
            <w:r>
              <w:rPr>
                <w:sz w:val="17"/>
              </w:rPr>
              <w:lastRenderedPageBreak/>
              <w:t>Complaint</w:t>
            </w:r>
          </w:p>
        </w:tc>
        <w:tc>
          <w:tcPr>
            <w:tcW w:w="3312" w:type="dxa"/>
            <w:vAlign w:val="center"/>
          </w:tcPr>
          <w:p w14:paraId="316EDDAC" w14:textId="77777777" w:rsidR="00E97269" w:rsidRDefault="00AF7D5C">
            <w:pPr>
              <w:spacing w:after="0"/>
            </w:pPr>
            <w:r>
              <w:rPr>
                <w:sz w:val="17"/>
              </w:rPr>
              <w:t>Complaint/maintenance tracking</w:t>
            </w:r>
          </w:p>
        </w:tc>
        <w:tc>
          <w:tcPr>
            <w:tcW w:w="3312" w:type="dxa"/>
            <w:vAlign w:val="center"/>
          </w:tcPr>
          <w:p w14:paraId="053ADA1E" w14:textId="77777777" w:rsidR="00E97269" w:rsidRDefault="00AF7D5C">
            <w:pPr>
              <w:spacing w:after="0"/>
            </w:pPr>
            <w:r>
              <w:rPr>
                <w:sz w:val="17"/>
              </w:rPr>
              <w:t>Verify statuses and any assignment relationship.</w:t>
            </w:r>
          </w:p>
        </w:tc>
      </w:tr>
      <w:tr w:rsidR="00E97269" w14:paraId="3891DCD6" w14:textId="77777777">
        <w:trPr>
          <w:jc w:val="center"/>
        </w:trPr>
        <w:tc>
          <w:tcPr>
            <w:tcW w:w="3312" w:type="dxa"/>
            <w:vAlign w:val="center"/>
          </w:tcPr>
          <w:p w14:paraId="316F0E3D" w14:textId="77777777" w:rsidR="00E97269" w:rsidRDefault="00AF7D5C">
            <w:pPr>
              <w:spacing w:after="0"/>
            </w:pPr>
            <w:r>
              <w:rPr>
                <w:sz w:val="17"/>
              </w:rPr>
              <w:t>LeaveRequest</w:t>
            </w:r>
          </w:p>
        </w:tc>
        <w:tc>
          <w:tcPr>
            <w:tcW w:w="3312" w:type="dxa"/>
            <w:vAlign w:val="center"/>
          </w:tcPr>
          <w:p w14:paraId="0C820910" w14:textId="77777777" w:rsidR="00E97269" w:rsidRDefault="00AF7D5C">
            <w:pPr>
              <w:spacing w:after="0"/>
            </w:pPr>
            <w:r>
              <w:rPr>
                <w:sz w:val="17"/>
              </w:rPr>
              <w:t>Leave request records</w:t>
            </w:r>
          </w:p>
        </w:tc>
        <w:tc>
          <w:tcPr>
            <w:tcW w:w="3312" w:type="dxa"/>
            <w:vAlign w:val="center"/>
          </w:tcPr>
          <w:p w14:paraId="73A2688D" w14:textId="77777777" w:rsidR="00E97269" w:rsidRDefault="00AF7D5C">
            <w:pPr>
              <w:spacing w:after="0"/>
            </w:pPr>
            <w:r>
              <w:rPr>
                <w:sz w:val="17"/>
              </w:rPr>
              <w:t>Verify dates, status, and approval fields.</w:t>
            </w:r>
          </w:p>
        </w:tc>
      </w:tr>
      <w:tr w:rsidR="00E97269" w14:paraId="4A3DB5E6" w14:textId="77777777">
        <w:trPr>
          <w:jc w:val="center"/>
        </w:trPr>
        <w:tc>
          <w:tcPr>
            <w:tcW w:w="3312" w:type="dxa"/>
            <w:vAlign w:val="center"/>
          </w:tcPr>
          <w:p w14:paraId="4ED1E212" w14:textId="77777777" w:rsidR="00E97269" w:rsidRDefault="00AF7D5C">
            <w:pPr>
              <w:spacing w:after="0"/>
            </w:pPr>
            <w:r>
              <w:rPr>
                <w:sz w:val="17"/>
              </w:rPr>
              <w:t>VisitorLog</w:t>
            </w:r>
          </w:p>
        </w:tc>
        <w:tc>
          <w:tcPr>
            <w:tcW w:w="3312" w:type="dxa"/>
            <w:vAlign w:val="center"/>
          </w:tcPr>
          <w:p w14:paraId="64DAAEB1" w14:textId="77777777" w:rsidR="00E97269" w:rsidRDefault="00AF7D5C">
            <w:pPr>
              <w:spacing w:after="0"/>
            </w:pPr>
            <w:r>
              <w:rPr>
                <w:sz w:val="17"/>
              </w:rPr>
              <w:t>Visitor records</w:t>
            </w:r>
          </w:p>
        </w:tc>
        <w:tc>
          <w:tcPr>
            <w:tcW w:w="3312" w:type="dxa"/>
            <w:vAlign w:val="center"/>
          </w:tcPr>
          <w:p w14:paraId="346CBA8E" w14:textId="77777777" w:rsidR="00E97269" w:rsidRDefault="00AF7D5C">
            <w:pPr>
              <w:spacing w:after="0"/>
            </w:pPr>
            <w:r>
              <w:rPr>
                <w:sz w:val="17"/>
              </w:rPr>
              <w:t>Verify visit details and any student association.</w:t>
            </w:r>
          </w:p>
        </w:tc>
      </w:tr>
      <w:tr w:rsidR="00E97269" w14:paraId="46C068DD" w14:textId="77777777">
        <w:trPr>
          <w:jc w:val="center"/>
        </w:trPr>
        <w:tc>
          <w:tcPr>
            <w:tcW w:w="3312" w:type="dxa"/>
            <w:vAlign w:val="center"/>
          </w:tcPr>
          <w:p w14:paraId="3C780A01" w14:textId="77777777" w:rsidR="00E97269" w:rsidRDefault="00AF7D5C">
            <w:pPr>
              <w:spacing w:after="0"/>
            </w:pPr>
            <w:r>
              <w:rPr>
                <w:sz w:val="17"/>
              </w:rPr>
              <w:t>MealAttendance</w:t>
            </w:r>
          </w:p>
        </w:tc>
        <w:tc>
          <w:tcPr>
            <w:tcW w:w="3312" w:type="dxa"/>
            <w:vAlign w:val="center"/>
          </w:tcPr>
          <w:p w14:paraId="64248CD9" w14:textId="77777777" w:rsidR="00E97269" w:rsidRDefault="00AF7D5C">
            <w:pPr>
              <w:spacing w:after="0"/>
            </w:pPr>
            <w:r>
              <w:rPr>
                <w:sz w:val="17"/>
              </w:rPr>
              <w:t>Meal attendance records</w:t>
            </w:r>
          </w:p>
        </w:tc>
        <w:tc>
          <w:tcPr>
            <w:tcW w:w="3312" w:type="dxa"/>
            <w:vAlign w:val="center"/>
          </w:tcPr>
          <w:p w14:paraId="693C3B6B" w14:textId="77777777" w:rsidR="00E97269" w:rsidRDefault="00AF7D5C">
            <w:pPr>
              <w:spacing w:after="0"/>
            </w:pPr>
            <w:r>
              <w:rPr>
                <w:sz w:val="17"/>
              </w:rPr>
              <w:t>Verify meal/date uniqueness and student relationship.</w:t>
            </w:r>
          </w:p>
        </w:tc>
      </w:tr>
      <w:tr w:rsidR="00E97269" w14:paraId="661B3360" w14:textId="77777777">
        <w:trPr>
          <w:jc w:val="center"/>
        </w:trPr>
        <w:tc>
          <w:tcPr>
            <w:tcW w:w="3312" w:type="dxa"/>
            <w:vAlign w:val="center"/>
          </w:tcPr>
          <w:p w14:paraId="5E83BCD3" w14:textId="77777777" w:rsidR="00E97269" w:rsidRDefault="00AF7D5C">
            <w:pPr>
              <w:spacing w:after="0"/>
            </w:pPr>
            <w:r>
              <w:rPr>
                <w:sz w:val="17"/>
              </w:rPr>
              <w:t>Notice</w:t>
            </w:r>
          </w:p>
        </w:tc>
        <w:tc>
          <w:tcPr>
            <w:tcW w:w="3312" w:type="dxa"/>
            <w:vAlign w:val="center"/>
          </w:tcPr>
          <w:p w14:paraId="7EEFE2FC" w14:textId="77777777" w:rsidR="00E97269" w:rsidRDefault="00AF7D5C">
            <w:pPr>
              <w:spacing w:after="0"/>
            </w:pPr>
            <w:r>
              <w:rPr>
                <w:sz w:val="17"/>
              </w:rPr>
              <w:t>Published notices</w:t>
            </w:r>
          </w:p>
        </w:tc>
        <w:tc>
          <w:tcPr>
            <w:tcW w:w="3312" w:type="dxa"/>
            <w:vAlign w:val="center"/>
          </w:tcPr>
          <w:p w14:paraId="53E3D2CF" w14:textId="77777777" w:rsidR="00E97269" w:rsidRDefault="00AF7D5C">
            <w:pPr>
              <w:spacing w:after="0"/>
            </w:pPr>
            <w:r>
              <w:rPr>
                <w:sz w:val="17"/>
              </w:rPr>
              <w:t>Verify publication/visibility fields.</w:t>
            </w:r>
          </w:p>
        </w:tc>
      </w:tr>
      <w:tr w:rsidR="00E97269" w14:paraId="12F7EEC9" w14:textId="77777777">
        <w:trPr>
          <w:jc w:val="center"/>
        </w:trPr>
        <w:tc>
          <w:tcPr>
            <w:tcW w:w="3312" w:type="dxa"/>
            <w:vAlign w:val="center"/>
          </w:tcPr>
          <w:p w14:paraId="3C8EE475" w14:textId="77777777" w:rsidR="00E97269" w:rsidRDefault="00AF7D5C">
            <w:pPr>
              <w:spacing w:after="0"/>
            </w:pPr>
            <w:r>
              <w:rPr>
                <w:sz w:val="17"/>
              </w:rPr>
              <w:t>AuditEvent</w:t>
            </w:r>
          </w:p>
        </w:tc>
        <w:tc>
          <w:tcPr>
            <w:tcW w:w="3312" w:type="dxa"/>
            <w:vAlign w:val="center"/>
          </w:tcPr>
          <w:p w14:paraId="50DF3CA3" w14:textId="77777777" w:rsidR="00E97269" w:rsidRDefault="00AF7D5C">
            <w:pPr>
              <w:spacing w:after="0"/>
            </w:pPr>
            <w:r>
              <w:rPr>
                <w:sz w:val="17"/>
              </w:rPr>
              <w:t>Activity history</w:t>
            </w:r>
          </w:p>
        </w:tc>
        <w:tc>
          <w:tcPr>
            <w:tcW w:w="3312" w:type="dxa"/>
            <w:vAlign w:val="center"/>
          </w:tcPr>
          <w:p w14:paraId="1F2614C8" w14:textId="77777777" w:rsidR="00E97269" w:rsidRDefault="00AF7D5C">
            <w:pPr>
              <w:spacing w:after="0"/>
            </w:pPr>
            <w:r>
              <w:rPr>
                <w:sz w:val="17"/>
              </w:rPr>
              <w:t>Stores action/object metadata, timestamp, details, and actor when available.</w:t>
            </w:r>
          </w:p>
        </w:tc>
      </w:tr>
    </w:tbl>
    <w:p w14:paraId="4C905C5A" w14:textId="77777777" w:rsidR="00E97269" w:rsidRDefault="00E97269"/>
    <w:p w14:paraId="5933BF89" w14:textId="77777777" w:rsidR="00E97269" w:rsidRDefault="00AF7D5C">
      <w:pPr>
        <w:pStyle w:val="Heading2"/>
      </w:pPr>
      <w:r>
        <w:t>4.3 Sequence Diagram — Administrative Record Update</w:t>
      </w:r>
    </w:p>
    <w:p w14:paraId="3147D89E" w14:textId="77777777" w:rsidR="00E97269" w:rsidRDefault="00AF7D5C">
      <w:pPr>
        <w:pStyle w:val="ListBullet"/>
      </w:pPr>
      <w:r>
        <w:t>Administrator -&gt; Browser: Open record form and submit changes</w:t>
      </w:r>
    </w:p>
    <w:p w14:paraId="2C4DE3D1" w14:textId="77777777" w:rsidR="00E97269" w:rsidRDefault="00AF7D5C">
      <w:pPr>
        <w:pStyle w:val="ListBullet"/>
      </w:pPr>
      <w:r>
        <w:t>Browser -&gt; Django URL/View or Admin: Send HTTP request</w:t>
      </w:r>
    </w:p>
    <w:p w14:paraId="4329882A" w14:textId="77777777" w:rsidR="00E97269" w:rsidRDefault="00AF7D5C">
      <w:pPr>
        <w:pStyle w:val="ListBullet"/>
      </w:pPr>
      <w:r>
        <w:t>Django: Authenticate user and check permissions</w:t>
      </w:r>
    </w:p>
    <w:p w14:paraId="2B5998CA" w14:textId="77777777" w:rsidR="00E97269" w:rsidRDefault="00AF7D5C">
      <w:pPr>
        <w:pStyle w:val="ListBullet"/>
      </w:pPr>
      <w:r>
        <w:t>View/Admin -&gt; Model/ORM: Validate and save record</w:t>
      </w:r>
    </w:p>
    <w:p w14:paraId="27473595" w14:textId="77777777" w:rsidR="00E97269" w:rsidRDefault="00AF7D5C">
      <w:pPr>
        <w:pStyle w:val="ListBullet"/>
      </w:pPr>
      <w:r>
        <w:t>Model signal/admin audit handler -&gt; AuditEvent: Record action</w:t>
      </w:r>
    </w:p>
    <w:p w14:paraId="71DF5172" w14:textId="77777777" w:rsidR="00E97269" w:rsidRDefault="00AF7D5C">
      <w:pPr>
        <w:pStyle w:val="ListBullet"/>
      </w:pPr>
      <w:r>
        <w:t>ORM -&gt; Database: Persist record and audit event</w:t>
      </w:r>
    </w:p>
    <w:p w14:paraId="1F4464B9" w14:textId="77777777" w:rsidR="00E97269" w:rsidRDefault="00AF7D5C">
      <w:pPr>
        <w:pStyle w:val="ListBullet"/>
      </w:pPr>
      <w:r>
        <w:t>Django -&gt; Browser: Return success response or validation errors</w:t>
      </w:r>
    </w:p>
    <w:p w14:paraId="1DD8CCAC" w14:textId="77777777" w:rsidR="00E97269" w:rsidRDefault="00AF7D5C">
      <w:r>
        <w:t>This sequence describes the intended interaction. Exact audit behaviour depends on the configured admin overrides and registered signal receivers.</w:t>
      </w:r>
    </w:p>
    <w:p w14:paraId="2130B68E" w14:textId="77777777" w:rsidR="00E97269" w:rsidRDefault="00AF7D5C">
      <w:pPr>
        <w:pStyle w:val="Heading2"/>
      </w:pPr>
      <w:r>
        <w:t>4.4 Sequence Diagram — Recording a Fee Payment</w:t>
      </w:r>
    </w:p>
    <w:p w14:paraId="64D837C8" w14:textId="77777777" w:rsidR="00E97269" w:rsidRDefault="00AF7D5C">
      <w:pPr>
        <w:pStyle w:val="ListBullet"/>
      </w:pPr>
      <w:r>
        <w:t>Accounts user -&gt; Django Admin: Open the relevant invoice/payment workflow</w:t>
      </w:r>
    </w:p>
    <w:p w14:paraId="55E0D776" w14:textId="77777777" w:rsidR="00E97269" w:rsidRDefault="00AF7D5C">
      <w:pPr>
        <w:pStyle w:val="ListBullet"/>
      </w:pPr>
      <w:r>
        <w:t>Django: Authenticate user and check permissions</w:t>
      </w:r>
    </w:p>
    <w:p w14:paraId="2DB6A19C" w14:textId="77777777" w:rsidR="00E97269" w:rsidRDefault="00AF7D5C">
      <w:pPr>
        <w:pStyle w:val="ListBullet"/>
      </w:pPr>
      <w:r>
        <w:t>Django Admin/View -&gt; PaymentRecord: Validate payment details</w:t>
      </w:r>
    </w:p>
    <w:p w14:paraId="5262AC0C" w14:textId="77777777" w:rsidR="00E97269" w:rsidRDefault="00AF7D5C">
      <w:pPr>
        <w:pStyle w:val="ListBullet"/>
      </w:pPr>
      <w:r>
        <w:t>PaymentRecord -&gt; Database: Save payment record</w:t>
      </w:r>
    </w:p>
    <w:p w14:paraId="2E6F220D" w14:textId="77777777" w:rsidR="00E97269" w:rsidRDefault="00AF7D5C">
      <w:pPr>
        <w:pStyle w:val="ListBullet"/>
      </w:pPr>
      <w:r>
        <w:t>Payment handler: Recalculate invoice totals/status if implemented</w:t>
      </w:r>
    </w:p>
    <w:p w14:paraId="787A1074" w14:textId="77777777" w:rsidR="00E97269" w:rsidRDefault="00AF7D5C">
      <w:pPr>
        <w:pStyle w:val="ListBullet"/>
      </w:pPr>
      <w:r>
        <w:t>Audit handler -&gt; AuditEvent: Record the payment change</w:t>
      </w:r>
    </w:p>
    <w:p w14:paraId="7DD63A22" w14:textId="77777777" w:rsidR="00E97269" w:rsidRDefault="00AF7D5C">
      <w:pPr>
        <w:pStyle w:val="ListBullet"/>
      </w:pPr>
      <w:r>
        <w:t>Django -&gt; Accounts user: Show saved record and current invoice information</w:t>
      </w:r>
    </w:p>
    <w:p w14:paraId="1E811E45" w14:textId="77777777" w:rsidR="00E97269" w:rsidRDefault="00AF7D5C">
      <w:r>
        <w:t>Important verification: confirm that the current signal/service code recalculates invoice status when a payment is created, updated, reassigned, or deleted. Do not assume this workflow is complete until tested.</w:t>
      </w:r>
    </w:p>
    <w:p w14:paraId="5A72F08A" w14:textId="77777777" w:rsidR="00E97269" w:rsidRDefault="00AF7D5C">
      <w:pPr>
        <w:pStyle w:val="Heading2"/>
      </w:pPr>
      <w:r>
        <w:t>4.5 API and Interface Design</w:t>
      </w:r>
    </w:p>
    <w:p w14:paraId="0682D62C" w14:textId="77777777" w:rsidR="00E97269" w:rsidRDefault="00AF7D5C">
      <w:r>
        <w:t>The current evidence supports a Django browser interface, Django admin, URL routing, views, and templates. A dedicated REST API is not confirmed. Therefore, this report does not invent API endpoints or request/response schemas. If a REST API is added later, document each endpoint, HTTP method, authentication rule, request schema, response schema, and error code.</w:t>
      </w:r>
    </w:p>
    <w:tbl>
      <w:tblPr>
        <w:tblStyle w:val="TableGrid"/>
        <w:tblW w:w="0" w:type="auto"/>
        <w:jc w:val="center"/>
        <w:tblLook w:val="04A0" w:firstRow="1" w:lastRow="0" w:firstColumn="1" w:lastColumn="0" w:noHBand="0" w:noVBand="1"/>
      </w:tblPr>
      <w:tblGrid>
        <w:gridCol w:w="3312"/>
        <w:gridCol w:w="3312"/>
        <w:gridCol w:w="3312"/>
      </w:tblGrid>
      <w:tr w:rsidR="00E97269" w14:paraId="4BE4B9B0" w14:textId="77777777">
        <w:trPr>
          <w:jc w:val="center"/>
        </w:trPr>
        <w:tc>
          <w:tcPr>
            <w:tcW w:w="3312" w:type="dxa"/>
            <w:shd w:val="clear" w:color="auto" w:fill="D9EAF7"/>
            <w:vAlign w:val="center"/>
          </w:tcPr>
          <w:p w14:paraId="645F0902" w14:textId="77777777" w:rsidR="00E97269" w:rsidRDefault="00AF7D5C">
            <w:pPr>
              <w:spacing w:after="0"/>
            </w:pPr>
            <w:r>
              <w:rPr>
                <w:b/>
                <w:sz w:val="17"/>
              </w:rPr>
              <w:t>Interface</w:t>
            </w:r>
          </w:p>
        </w:tc>
        <w:tc>
          <w:tcPr>
            <w:tcW w:w="3312" w:type="dxa"/>
            <w:shd w:val="clear" w:color="auto" w:fill="D9EAF7"/>
            <w:vAlign w:val="center"/>
          </w:tcPr>
          <w:p w14:paraId="2CE98651" w14:textId="77777777" w:rsidR="00E97269" w:rsidRDefault="00AF7D5C">
            <w:pPr>
              <w:spacing w:after="0"/>
            </w:pPr>
            <w:r>
              <w:rPr>
                <w:b/>
                <w:sz w:val="17"/>
              </w:rPr>
              <w:t>Purpose</w:t>
            </w:r>
          </w:p>
        </w:tc>
        <w:tc>
          <w:tcPr>
            <w:tcW w:w="3312" w:type="dxa"/>
            <w:shd w:val="clear" w:color="auto" w:fill="D9EAF7"/>
            <w:vAlign w:val="center"/>
          </w:tcPr>
          <w:p w14:paraId="15D29D2E" w14:textId="77777777" w:rsidR="00E97269" w:rsidRDefault="00AF7D5C">
            <w:pPr>
              <w:spacing w:after="0"/>
            </w:pPr>
            <w:r>
              <w:rPr>
                <w:b/>
                <w:sz w:val="17"/>
              </w:rPr>
              <w:t>Validation / error handling</w:t>
            </w:r>
          </w:p>
        </w:tc>
      </w:tr>
      <w:tr w:rsidR="00E97269" w14:paraId="4849508C" w14:textId="77777777">
        <w:trPr>
          <w:jc w:val="center"/>
        </w:trPr>
        <w:tc>
          <w:tcPr>
            <w:tcW w:w="3312" w:type="dxa"/>
            <w:vAlign w:val="center"/>
          </w:tcPr>
          <w:p w14:paraId="20B475D2" w14:textId="77777777" w:rsidR="00E97269" w:rsidRDefault="00AF7D5C">
            <w:pPr>
              <w:spacing w:after="0"/>
            </w:pPr>
            <w:r>
              <w:rPr>
                <w:sz w:val="17"/>
              </w:rPr>
              <w:t>Browser pages and forms</w:t>
            </w:r>
          </w:p>
        </w:tc>
        <w:tc>
          <w:tcPr>
            <w:tcW w:w="3312" w:type="dxa"/>
            <w:vAlign w:val="center"/>
          </w:tcPr>
          <w:p w14:paraId="4618CDCF" w14:textId="77777777" w:rsidR="00E97269" w:rsidRDefault="00AF7D5C">
            <w:pPr>
              <w:spacing w:after="0"/>
            </w:pPr>
            <w:r>
              <w:rPr>
                <w:sz w:val="17"/>
              </w:rPr>
              <w:t>Dashboard and user-facing HTML pages supported by templates.</w:t>
            </w:r>
          </w:p>
        </w:tc>
        <w:tc>
          <w:tcPr>
            <w:tcW w:w="3312" w:type="dxa"/>
            <w:vAlign w:val="center"/>
          </w:tcPr>
          <w:p w14:paraId="409C53D8" w14:textId="77777777" w:rsidR="00E97269" w:rsidRDefault="00AF7D5C">
            <w:pPr>
              <w:spacing w:after="0"/>
            </w:pPr>
            <w:r>
              <w:rPr>
                <w:sz w:val="17"/>
              </w:rPr>
              <w:t>Validate form inputs; show safe, understandable validation errors.</w:t>
            </w:r>
          </w:p>
        </w:tc>
      </w:tr>
      <w:tr w:rsidR="00E97269" w14:paraId="092E2B81" w14:textId="77777777">
        <w:trPr>
          <w:jc w:val="center"/>
        </w:trPr>
        <w:tc>
          <w:tcPr>
            <w:tcW w:w="3312" w:type="dxa"/>
            <w:vAlign w:val="center"/>
          </w:tcPr>
          <w:p w14:paraId="3FA3E4D9" w14:textId="77777777" w:rsidR="00E97269" w:rsidRDefault="00AF7D5C">
            <w:pPr>
              <w:spacing w:after="0"/>
            </w:pPr>
            <w:r>
              <w:rPr>
                <w:sz w:val="17"/>
              </w:rPr>
              <w:t>Django admin</w:t>
            </w:r>
          </w:p>
        </w:tc>
        <w:tc>
          <w:tcPr>
            <w:tcW w:w="3312" w:type="dxa"/>
            <w:vAlign w:val="center"/>
          </w:tcPr>
          <w:p w14:paraId="0D8F3872" w14:textId="77777777" w:rsidR="00E97269" w:rsidRDefault="00AF7D5C">
            <w:pPr>
              <w:spacing w:after="0"/>
            </w:pPr>
            <w:r>
              <w:rPr>
                <w:sz w:val="17"/>
              </w:rPr>
              <w:t>Administrative create/read/update/delete operations for registered models.</w:t>
            </w:r>
          </w:p>
        </w:tc>
        <w:tc>
          <w:tcPr>
            <w:tcW w:w="3312" w:type="dxa"/>
            <w:vAlign w:val="center"/>
          </w:tcPr>
          <w:p w14:paraId="4A751833" w14:textId="77777777" w:rsidR="00E97269" w:rsidRDefault="00AF7D5C">
            <w:pPr>
              <w:spacing w:after="0"/>
            </w:pPr>
            <w:r>
              <w:rPr>
                <w:sz w:val="17"/>
              </w:rPr>
              <w:t>Require authentication and permissions; validate model constraints.</w:t>
            </w:r>
          </w:p>
        </w:tc>
      </w:tr>
      <w:tr w:rsidR="00E97269" w14:paraId="409486F0" w14:textId="77777777">
        <w:trPr>
          <w:jc w:val="center"/>
        </w:trPr>
        <w:tc>
          <w:tcPr>
            <w:tcW w:w="3312" w:type="dxa"/>
            <w:vAlign w:val="center"/>
          </w:tcPr>
          <w:p w14:paraId="4B47B892" w14:textId="77777777" w:rsidR="00E97269" w:rsidRDefault="00AF7D5C">
            <w:pPr>
              <w:spacing w:after="0"/>
            </w:pPr>
            <w:r>
              <w:rPr>
                <w:sz w:val="17"/>
              </w:rPr>
              <w:t>Django ORM</w:t>
            </w:r>
          </w:p>
        </w:tc>
        <w:tc>
          <w:tcPr>
            <w:tcW w:w="3312" w:type="dxa"/>
            <w:vAlign w:val="center"/>
          </w:tcPr>
          <w:p w14:paraId="1980A889" w14:textId="77777777" w:rsidR="00E97269" w:rsidRDefault="00AF7D5C">
            <w:pPr>
              <w:spacing w:after="0"/>
            </w:pPr>
            <w:r>
              <w:rPr>
                <w:sz w:val="17"/>
              </w:rPr>
              <w:t>Database access for application models.</w:t>
            </w:r>
          </w:p>
        </w:tc>
        <w:tc>
          <w:tcPr>
            <w:tcW w:w="3312" w:type="dxa"/>
            <w:vAlign w:val="center"/>
          </w:tcPr>
          <w:p w14:paraId="77CE4E08" w14:textId="77777777" w:rsidR="00E97269" w:rsidRDefault="00AF7D5C">
            <w:pPr>
              <w:spacing w:after="0"/>
            </w:pPr>
            <w:r>
              <w:rPr>
                <w:sz w:val="17"/>
              </w:rPr>
              <w:t>Use model/form validation and database integrity constraints.</w:t>
            </w:r>
          </w:p>
        </w:tc>
      </w:tr>
      <w:tr w:rsidR="00E97269" w14:paraId="34A2BD43" w14:textId="77777777">
        <w:trPr>
          <w:jc w:val="center"/>
        </w:trPr>
        <w:tc>
          <w:tcPr>
            <w:tcW w:w="3312" w:type="dxa"/>
            <w:vAlign w:val="center"/>
          </w:tcPr>
          <w:p w14:paraId="1D096CBF" w14:textId="77777777" w:rsidR="00E97269" w:rsidRDefault="00AF7D5C">
            <w:pPr>
              <w:spacing w:after="0"/>
            </w:pPr>
            <w:r>
              <w:rPr>
                <w:sz w:val="17"/>
              </w:rPr>
              <w:t>Audit signal handlers</w:t>
            </w:r>
          </w:p>
        </w:tc>
        <w:tc>
          <w:tcPr>
            <w:tcW w:w="3312" w:type="dxa"/>
            <w:vAlign w:val="center"/>
          </w:tcPr>
          <w:p w14:paraId="0D9DA0C6" w14:textId="77777777" w:rsidR="00E97269" w:rsidRDefault="00AF7D5C">
            <w:pPr>
              <w:spacing w:after="0"/>
            </w:pPr>
            <w:r>
              <w:rPr>
                <w:sz w:val="17"/>
              </w:rPr>
              <w:t>Capture save/delete events for tracked models.</w:t>
            </w:r>
          </w:p>
        </w:tc>
        <w:tc>
          <w:tcPr>
            <w:tcW w:w="3312" w:type="dxa"/>
            <w:vAlign w:val="center"/>
          </w:tcPr>
          <w:p w14:paraId="732D870C" w14:textId="77777777" w:rsidR="00E97269" w:rsidRDefault="00AF7D5C">
            <w:pPr>
              <w:spacing w:after="0"/>
            </w:pPr>
            <w:r>
              <w:rPr>
                <w:sz w:val="17"/>
              </w:rPr>
              <w:t>Avoid recursive audit creation and verify actor attribution and duplicate handling.</w:t>
            </w:r>
          </w:p>
        </w:tc>
      </w:tr>
    </w:tbl>
    <w:p w14:paraId="62438E60" w14:textId="77777777" w:rsidR="00E97269" w:rsidRDefault="00E97269"/>
    <w:p w14:paraId="54B9ED50" w14:textId="77777777" w:rsidR="00E97269" w:rsidRDefault="00AF7D5C">
      <w:pPr>
        <w:pStyle w:val="Heading2"/>
      </w:pPr>
      <w:r>
        <w:t>4.6 Error Handling, Logging, and Monitoring</w:t>
      </w:r>
    </w:p>
    <w:p w14:paraId="7BD1FA3D" w14:textId="77777777" w:rsidR="00E97269" w:rsidRDefault="00AF7D5C">
      <w:pPr>
        <w:pStyle w:val="ListBullet"/>
      </w:pPr>
      <w:r>
        <w:t>Use Django form/model validation to reject invalid values and show actionable messages.</w:t>
      </w:r>
    </w:p>
    <w:p w14:paraId="4179F0BE" w14:textId="77777777" w:rsidR="00E97269" w:rsidRDefault="00AF7D5C">
      <w:pPr>
        <w:pStyle w:val="ListBullet"/>
      </w:pPr>
      <w:r>
        <w:t>Avoid exposing stack traces or secrets to end users in production; keep `DEBUG=False` in production.</w:t>
      </w:r>
    </w:p>
    <w:p w14:paraId="7E158927" w14:textId="77777777" w:rsidR="00E97269" w:rsidRDefault="00AF7D5C">
      <w:pPr>
        <w:pStyle w:val="ListBullet"/>
      </w:pPr>
      <w:r>
        <w:t>Log application errors without storing passwords, session tokens, or unnecessary personal/payment data.</w:t>
      </w:r>
    </w:p>
    <w:p w14:paraId="1B3B9F19" w14:textId="77777777" w:rsidR="00E97269" w:rsidRDefault="00AF7D5C">
      <w:pPr>
        <w:pStyle w:val="ListBullet"/>
      </w:pPr>
      <w:r>
        <w:t>Review audit records for missing events, duplicate events, correct object identifiers, and actor attribution.</w:t>
      </w:r>
    </w:p>
    <w:p w14:paraId="5953345C" w14:textId="77777777" w:rsidR="00E97269" w:rsidRDefault="00AF7D5C">
      <w:pPr>
        <w:pStyle w:val="ListBullet"/>
      </w:pPr>
      <w:r>
        <w:lastRenderedPageBreak/>
        <w:t>Back up the database and document a restore procedure before any production deployment.</w:t>
      </w:r>
    </w:p>
    <w:p w14:paraId="680C82B0" w14:textId="77777777" w:rsidR="00E97269" w:rsidRDefault="00AF7D5C">
      <w:pPr>
        <w:pStyle w:val="Heading2"/>
      </w:pPr>
      <w:r>
        <w:t>4.7 UX Design</w:t>
      </w:r>
    </w:p>
    <w:p w14:paraId="42FE8EE7" w14:textId="77777777" w:rsidR="00E97269" w:rsidRDefault="00AF7D5C">
      <w:pPr>
        <w:pStyle w:val="ListBullet"/>
      </w:pPr>
      <w:r>
        <w:t>Use clear labels and consistent navigation for students, rooms, allocations, fees, complaints, leave, visitors, meals, and notices.</w:t>
      </w:r>
    </w:p>
    <w:p w14:paraId="3ABCFC26" w14:textId="77777777" w:rsidR="00E97269" w:rsidRDefault="00AF7D5C">
      <w:pPr>
        <w:pStyle w:val="ListBullet"/>
      </w:pPr>
      <w:r>
        <w:t>Display money amounts and payment states consistently; make balances understandable.</w:t>
      </w:r>
    </w:p>
    <w:p w14:paraId="7F221B89" w14:textId="77777777" w:rsidR="00E97269" w:rsidRDefault="00AF7D5C">
      <w:pPr>
        <w:pStyle w:val="ListBullet"/>
      </w:pPr>
      <w:r>
        <w:t>Show validation messages near the relevant form fields and preserve safe user input when possible.</w:t>
      </w:r>
    </w:p>
    <w:p w14:paraId="5A875FE3" w14:textId="77777777" w:rsidR="00E97269" w:rsidRDefault="00AF7D5C">
      <w:pPr>
        <w:pStyle w:val="ListBullet"/>
      </w:pPr>
      <w:r>
        <w:t>Use readable typography, sufficient contrast, keyboard-accessible controls, and responsive layouts.</w:t>
      </w:r>
    </w:p>
    <w:p w14:paraId="167670E4" w14:textId="77777777" w:rsidR="00E97269" w:rsidRDefault="00AF7D5C">
      <w:pPr>
        <w:pStyle w:val="ListBullet"/>
      </w:pPr>
      <w:r>
        <w:t>Do not show administrative actions or sensitive records to users who lack permission.</w:t>
      </w:r>
    </w:p>
    <w:p w14:paraId="58D5A41B" w14:textId="77777777" w:rsidR="00E97269" w:rsidRDefault="00AF7D5C">
      <w:pPr>
        <w:pStyle w:val="Heading2"/>
      </w:pPr>
      <w:r>
        <w:t>4.8 Open Issues and Next Steps</w:t>
      </w:r>
    </w:p>
    <w:p w14:paraId="17059260" w14:textId="77777777" w:rsidR="00E97269" w:rsidRDefault="00AF7D5C">
      <w:pPr>
        <w:pStyle w:val="ListNumber"/>
      </w:pPr>
      <w:r>
        <w:t>Verify all models, relationships, and validation rules against the current source code.</w:t>
      </w:r>
    </w:p>
    <w:p w14:paraId="4BCD3C4C" w14:textId="77777777" w:rsidR="00E97269" w:rsidRDefault="00AF7D5C">
      <w:pPr>
        <w:pStyle w:val="ListNumber"/>
      </w:pPr>
      <w:r>
        <w:t>Test fee calculations and automatic invoice status changes across payment create/update/delete cases.</w:t>
      </w:r>
    </w:p>
    <w:p w14:paraId="1B8F1E22" w14:textId="77777777" w:rsidR="00E97269" w:rsidRDefault="00AF7D5C">
      <w:pPr>
        <w:pStyle w:val="ListNumber"/>
      </w:pPr>
      <w:r>
        <w:t>Test audit logging for duplicates and actor attribution, especially where admin overrides and signals overlap.</w:t>
      </w:r>
    </w:p>
    <w:p w14:paraId="5C83AEC1" w14:textId="77777777" w:rsidR="00E97269" w:rsidRDefault="00AF7D5C">
      <w:pPr>
        <w:pStyle w:val="ListNumber"/>
      </w:pPr>
      <w:r>
        <w:t>Add or update automated tests for the main CRUD workflows and dashboard counts.</w:t>
      </w:r>
    </w:p>
    <w:p w14:paraId="42D408FD" w14:textId="77777777" w:rsidR="00E97269" w:rsidRDefault="00AF7D5C">
      <w:pPr>
        <w:pStyle w:val="ListNumber"/>
      </w:pPr>
      <w:r>
        <w:t>Confirm the intended database for deployment and document a clean setup/migration procedure.</w:t>
      </w:r>
    </w:p>
    <w:p w14:paraId="5B69BACF" w14:textId="77777777" w:rsidR="00E97269" w:rsidRDefault="00AF7D5C">
      <w:pPr>
        <w:pStyle w:val="ListNumber"/>
      </w:pPr>
      <w:r>
        <w:t>Review user roles and permissions against the final SRS and STP.</w:t>
      </w:r>
    </w:p>
    <w:p w14:paraId="02307C6E" w14:textId="77777777" w:rsidR="00E97269" w:rsidRDefault="00AF7D5C">
      <w:pPr>
        <w:pStyle w:val="ListNumber"/>
      </w:pPr>
      <w:r>
        <w:t>Add screenshots of the actual running interface only after confirming the pages and data are current.</w:t>
      </w:r>
    </w:p>
    <w:p w14:paraId="19224AA6" w14:textId="77777777" w:rsidR="00E97269" w:rsidRDefault="00AF7D5C">
      <w:pPr>
        <w:pStyle w:val="ListNumber"/>
      </w:pPr>
      <w:r>
        <w:t>Obtain project guide/coordinator approval and update the document status from Draft when accepted.</w:t>
      </w:r>
    </w:p>
    <w:p w14:paraId="53968F1C" w14:textId="77777777" w:rsidR="00E97269" w:rsidRDefault="00AF7D5C">
      <w:pPr>
        <w:pStyle w:val="Heading1"/>
      </w:pPr>
      <w:r>
        <w:t>5. Appendices</w:t>
      </w:r>
    </w:p>
    <w:p w14:paraId="51FCF69E" w14:textId="77777777" w:rsidR="00E97269" w:rsidRDefault="00AF7D5C">
      <w:pPr>
        <w:pStyle w:val="Heading2"/>
      </w:pPr>
      <w:r>
        <w:t>5.1 Glossary</w:t>
      </w:r>
    </w:p>
    <w:tbl>
      <w:tblPr>
        <w:tblStyle w:val="TableGrid"/>
        <w:tblW w:w="0" w:type="auto"/>
        <w:jc w:val="center"/>
        <w:tblLook w:val="04A0" w:firstRow="1" w:lastRow="0" w:firstColumn="1" w:lastColumn="0" w:noHBand="0" w:noVBand="1"/>
      </w:tblPr>
      <w:tblGrid>
        <w:gridCol w:w="4968"/>
        <w:gridCol w:w="4968"/>
      </w:tblGrid>
      <w:tr w:rsidR="00E97269" w14:paraId="796E7805" w14:textId="77777777">
        <w:trPr>
          <w:jc w:val="center"/>
        </w:trPr>
        <w:tc>
          <w:tcPr>
            <w:tcW w:w="4968" w:type="dxa"/>
            <w:shd w:val="clear" w:color="auto" w:fill="D9EAF7"/>
            <w:vAlign w:val="center"/>
          </w:tcPr>
          <w:p w14:paraId="708DF63E" w14:textId="77777777" w:rsidR="00E97269" w:rsidRDefault="00AF7D5C">
            <w:pPr>
              <w:spacing w:after="0"/>
            </w:pPr>
            <w:r>
              <w:rPr>
                <w:b/>
                <w:sz w:val="17"/>
              </w:rPr>
              <w:t>Term</w:t>
            </w:r>
          </w:p>
        </w:tc>
        <w:tc>
          <w:tcPr>
            <w:tcW w:w="4968" w:type="dxa"/>
            <w:shd w:val="clear" w:color="auto" w:fill="D9EAF7"/>
            <w:vAlign w:val="center"/>
          </w:tcPr>
          <w:p w14:paraId="112CA97A" w14:textId="77777777" w:rsidR="00E97269" w:rsidRDefault="00AF7D5C">
            <w:pPr>
              <w:spacing w:after="0"/>
            </w:pPr>
            <w:r>
              <w:rPr>
                <w:b/>
                <w:sz w:val="17"/>
              </w:rPr>
              <w:t>Definition</w:t>
            </w:r>
          </w:p>
        </w:tc>
      </w:tr>
      <w:tr w:rsidR="00E97269" w14:paraId="47819E71" w14:textId="77777777">
        <w:trPr>
          <w:jc w:val="center"/>
        </w:trPr>
        <w:tc>
          <w:tcPr>
            <w:tcW w:w="4968" w:type="dxa"/>
            <w:vAlign w:val="center"/>
          </w:tcPr>
          <w:p w14:paraId="1DFF5BB1" w14:textId="77777777" w:rsidR="00E97269" w:rsidRDefault="00AF7D5C">
            <w:pPr>
              <w:spacing w:after="0"/>
            </w:pPr>
            <w:r>
              <w:rPr>
                <w:sz w:val="17"/>
              </w:rPr>
              <w:t>Allocation</w:t>
            </w:r>
          </w:p>
        </w:tc>
        <w:tc>
          <w:tcPr>
            <w:tcW w:w="4968" w:type="dxa"/>
            <w:vAlign w:val="center"/>
          </w:tcPr>
          <w:p w14:paraId="686D6326" w14:textId="77777777" w:rsidR="00E97269" w:rsidRDefault="00AF7D5C">
            <w:pPr>
              <w:spacing w:after="0"/>
            </w:pPr>
            <w:r>
              <w:rPr>
                <w:sz w:val="17"/>
              </w:rPr>
              <w:t>Record linking a student with a room for a specified period or active stay.</w:t>
            </w:r>
          </w:p>
        </w:tc>
      </w:tr>
      <w:tr w:rsidR="00E97269" w14:paraId="1B5CEC0D" w14:textId="77777777">
        <w:trPr>
          <w:jc w:val="center"/>
        </w:trPr>
        <w:tc>
          <w:tcPr>
            <w:tcW w:w="4968" w:type="dxa"/>
            <w:vAlign w:val="center"/>
          </w:tcPr>
          <w:p w14:paraId="52A835A2" w14:textId="77777777" w:rsidR="00E97269" w:rsidRDefault="00AF7D5C">
            <w:pPr>
              <w:spacing w:after="0"/>
            </w:pPr>
            <w:r>
              <w:rPr>
                <w:sz w:val="17"/>
              </w:rPr>
              <w:t>Invoice</w:t>
            </w:r>
          </w:p>
        </w:tc>
        <w:tc>
          <w:tcPr>
            <w:tcW w:w="4968" w:type="dxa"/>
            <w:vAlign w:val="center"/>
          </w:tcPr>
          <w:p w14:paraId="1A1E66DD" w14:textId="77777777" w:rsidR="00E97269" w:rsidRDefault="00AF7D5C">
            <w:pPr>
              <w:spacing w:after="0"/>
            </w:pPr>
            <w:r>
              <w:rPr>
                <w:sz w:val="17"/>
              </w:rPr>
              <w:t>Record of a fee amount owed by a student.</w:t>
            </w:r>
          </w:p>
        </w:tc>
      </w:tr>
      <w:tr w:rsidR="00E97269" w14:paraId="1C6A53AA" w14:textId="77777777">
        <w:trPr>
          <w:jc w:val="center"/>
        </w:trPr>
        <w:tc>
          <w:tcPr>
            <w:tcW w:w="4968" w:type="dxa"/>
            <w:vAlign w:val="center"/>
          </w:tcPr>
          <w:p w14:paraId="56D8784D" w14:textId="77777777" w:rsidR="00E97269" w:rsidRDefault="00AF7D5C">
            <w:pPr>
              <w:spacing w:after="0"/>
            </w:pPr>
            <w:r>
              <w:rPr>
                <w:sz w:val="17"/>
              </w:rPr>
              <w:t>Payment record</w:t>
            </w:r>
          </w:p>
        </w:tc>
        <w:tc>
          <w:tcPr>
            <w:tcW w:w="4968" w:type="dxa"/>
            <w:vAlign w:val="center"/>
          </w:tcPr>
          <w:p w14:paraId="498C0A0C" w14:textId="77777777" w:rsidR="00E97269" w:rsidRDefault="00AF7D5C">
            <w:pPr>
              <w:spacing w:after="0"/>
            </w:pPr>
            <w:r>
              <w:rPr>
                <w:sz w:val="17"/>
              </w:rPr>
              <w:t>Record of a payment transaction entered into HMS.</w:t>
            </w:r>
          </w:p>
        </w:tc>
      </w:tr>
      <w:tr w:rsidR="00E97269" w14:paraId="4B4D6B9E" w14:textId="77777777">
        <w:trPr>
          <w:jc w:val="center"/>
        </w:trPr>
        <w:tc>
          <w:tcPr>
            <w:tcW w:w="4968" w:type="dxa"/>
            <w:vAlign w:val="center"/>
          </w:tcPr>
          <w:p w14:paraId="36186A6A" w14:textId="77777777" w:rsidR="00E97269" w:rsidRDefault="00AF7D5C">
            <w:pPr>
              <w:spacing w:after="0"/>
            </w:pPr>
            <w:r>
              <w:rPr>
                <w:sz w:val="17"/>
              </w:rPr>
              <w:t>Audit event</w:t>
            </w:r>
          </w:p>
        </w:tc>
        <w:tc>
          <w:tcPr>
            <w:tcW w:w="4968" w:type="dxa"/>
            <w:vAlign w:val="center"/>
          </w:tcPr>
          <w:p w14:paraId="61B72D30" w14:textId="77777777" w:rsidR="00E97269" w:rsidRDefault="00AF7D5C">
            <w:pPr>
              <w:spacing w:after="0"/>
            </w:pPr>
            <w:r>
              <w:rPr>
                <w:sz w:val="17"/>
              </w:rPr>
              <w:t>Record describing a tracked create, update, or delete action.</w:t>
            </w:r>
          </w:p>
        </w:tc>
      </w:tr>
      <w:tr w:rsidR="00E97269" w14:paraId="02C35CF0" w14:textId="77777777">
        <w:trPr>
          <w:jc w:val="center"/>
        </w:trPr>
        <w:tc>
          <w:tcPr>
            <w:tcW w:w="4968" w:type="dxa"/>
            <w:vAlign w:val="center"/>
          </w:tcPr>
          <w:p w14:paraId="74267CCA" w14:textId="77777777" w:rsidR="00E97269" w:rsidRDefault="00AF7D5C">
            <w:pPr>
              <w:spacing w:after="0"/>
            </w:pPr>
            <w:r>
              <w:rPr>
                <w:sz w:val="17"/>
              </w:rPr>
              <w:t>Migration</w:t>
            </w:r>
          </w:p>
        </w:tc>
        <w:tc>
          <w:tcPr>
            <w:tcW w:w="4968" w:type="dxa"/>
            <w:vAlign w:val="center"/>
          </w:tcPr>
          <w:p w14:paraId="038E3CE9" w14:textId="77777777" w:rsidR="00E97269" w:rsidRDefault="00AF7D5C">
            <w:pPr>
              <w:spacing w:after="0"/>
            </w:pPr>
            <w:r>
              <w:rPr>
                <w:sz w:val="17"/>
              </w:rPr>
              <w:t>Django mechanism for versioning and applying database schema changes.</w:t>
            </w:r>
          </w:p>
        </w:tc>
      </w:tr>
      <w:tr w:rsidR="00E97269" w14:paraId="35FC7986" w14:textId="77777777">
        <w:trPr>
          <w:jc w:val="center"/>
        </w:trPr>
        <w:tc>
          <w:tcPr>
            <w:tcW w:w="4968" w:type="dxa"/>
            <w:vAlign w:val="center"/>
          </w:tcPr>
          <w:p w14:paraId="1BD10FB3" w14:textId="77777777" w:rsidR="00E97269" w:rsidRDefault="00AF7D5C">
            <w:pPr>
              <w:spacing w:after="0"/>
            </w:pPr>
            <w:r>
              <w:rPr>
                <w:sz w:val="17"/>
              </w:rPr>
              <w:t>ORM</w:t>
            </w:r>
          </w:p>
        </w:tc>
        <w:tc>
          <w:tcPr>
            <w:tcW w:w="4968" w:type="dxa"/>
            <w:vAlign w:val="center"/>
          </w:tcPr>
          <w:p w14:paraId="3E53F576" w14:textId="77777777" w:rsidR="00E97269" w:rsidRDefault="00AF7D5C">
            <w:pPr>
              <w:spacing w:after="0"/>
            </w:pPr>
            <w:r>
              <w:rPr>
                <w:sz w:val="17"/>
              </w:rPr>
              <w:t>Object-Relational Mapping; Django's model layer for database operations.</w:t>
            </w:r>
          </w:p>
        </w:tc>
      </w:tr>
    </w:tbl>
    <w:p w14:paraId="31CED25C" w14:textId="77777777" w:rsidR="00E97269" w:rsidRDefault="00E97269"/>
    <w:p w14:paraId="6668F49A" w14:textId="77777777" w:rsidR="00E97269" w:rsidRDefault="00AF7D5C">
      <w:pPr>
        <w:pStyle w:val="Heading2"/>
      </w:pPr>
      <w:r>
        <w:t>5.2 References</w:t>
      </w:r>
    </w:p>
    <w:p w14:paraId="637CA856" w14:textId="77777777" w:rsidR="00E97269" w:rsidRDefault="00AF7D5C">
      <w:pPr>
        <w:pStyle w:val="ListBullet"/>
      </w:pPr>
      <w:r>
        <w:t>Team 3, Hostel Management System Software Requirements Specification (SRS), v1.0, 12-09-2026.</w:t>
      </w:r>
    </w:p>
    <w:p w14:paraId="4052D6C4" w14:textId="77777777" w:rsidR="00E97269" w:rsidRDefault="00AF7D5C">
      <w:pPr>
        <w:pStyle w:val="ListBullet"/>
      </w:pPr>
      <w:r>
        <w:t>Team 3, Hostel Management System Software Test Plan (STP), v1.0, 15-09-2026.</w:t>
      </w:r>
    </w:p>
    <w:p w14:paraId="4505E9C8" w14:textId="77777777" w:rsidR="00E97269" w:rsidRDefault="00AF7D5C">
      <w:pPr>
        <w:pStyle w:val="ListBullet"/>
      </w:pPr>
      <w:r>
        <w:t>Django documentation: https://docs.djangoproject.com/</w:t>
      </w:r>
    </w:p>
    <w:p w14:paraId="0EE66990" w14:textId="77777777" w:rsidR="00E97269" w:rsidRDefault="00AF7D5C">
      <w:pPr>
        <w:pStyle w:val="ListBullet"/>
      </w:pPr>
      <w:r>
        <w:t>OWASP Foundation, OWASP Top 10: https://owasp.org/www-project-top-ten/</w:t>
      </w:r>
    </w:p>
    <w:p w14:paraId="386C6CDD" w14:textId="77777777" w:rsidR="00E97269" w:rsidRDefault="00AF7D5C">
      <w:pPr>
        <w:pStyle w:val="Heading2"/>
      </w:pPr>
      <w:r>
        <w:t>5.3 Tools</w:t>
      </w:r>
    </w:p>
    <w:p w14:paraId="329932ED" w14:textId="77777777" w:rsidR="00E97269" w:rsidRDefault="00AF7D5C">
      <w:pPr>
        <w:pStyle w:val="ListBullet"/>
      </w:pPr>
      <w:r>
        <w:t>Python and Django for implementation.</w:t>
      </w:r>
    </w:p>
    <w:p w14:paraId="3A43835E" w14:textId="77777777" w:rsidR="00E97269" w:rsidRDefault="00AF7D5C">
      <w:pPr>
        <w:pStyle w:val="ListBullet"/>
      </w:pPr>
      <w:r>
        <w:t>Visual Studio Code for editing and development.</w:t>
      </w:r>
    </w:p>
    <w:p w14:paraId="4B137BBF" w14:textId="77777777" w:rsidR="00E97269" w:rsidRDefault="00AF7D5C">
      <w:pPr>
        <w:pStyle w:val="ListBullet"/>
      </w:pPr>
      <w:r>
        <w:t>Git and GitHub for source control.</w:t>
      </w:r>
    </w:p>
    <w:p w14:paraId="457F3CFB" w14:textId="77777777" w:rsidR="00E97269" w:rsidRDefault="00AF7D5C">
      <w:pPr>
        <w:pStyle w:val="ListBullet"/>
      </w:pPr>
      <w:r>
        <w:t>Microsoft Word for report review and formatting.</w:t>
      </w:r>
    </w:p>
    <w:p w14:paraId="3D5346EB" w14:textId="77777777" w:rsidR="00E97269" w:rsidRDefault="00AF7D5C">
      <w:pPr>
        <w:pStyle w:val="ListBullet"/>
      </w:pPr>
      <w:r>
        <w:t>A UML/diagram tool such as diagrams.net or PlantUML may be used to produce formal diagrams.</w:t>
      </w:r>
    </w:p>
    <w:sectPr w:rsidR="00E9726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5E91" w14:textId="77777777" w:rsidR="00AF7D5C" w:rsidRDefault="00AF7D5C">
      <w:pPr>
        <w:spacing w:after="0" w:line="240" w:lineRule="auto"/>
      </w:pPr>
      <w:r>
        <w:separator/>
      </w:r>
    </w:p>
  </w:endnote>
  <w:endnote w:type="continuationSeparator" w:id="0">
    <w:p w14:paraId="4779B151" w14:textId="77777777" w:rsidR="00AF7D5C" w:rsidRDefault="00AF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01B8" w14:textId="77777777" w:rsidR="00E97269" w:rsidRDefault="00AF7D5C">
    <w:pPr>
      <w:pStyle w:val="Footer"/>
      <w:jc w:val="center"/>
    </w:pPr>
    <w:r>
      <w:rPr>
        <w:color w:val="646464"/>
        <w:sz w:val="16"/>
      </w:rPr>
      <w:t>Team 3 • Version 1.0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B15B" w14:textId="77777777" w:rsidR="00AF7D5C" w:rsidRDefault="00AF7D5C">
      <w:pPr>
        <w:spacing w:after="0" w:line="240" w:lineRule="auto"/>
      </w:pPr>
      <w:r>
        <w:separator/>
      </w:r>
    </w:p>
  </w:footnote>
  <w:footnote w:type="continuationSeparator" w:id="0">
    <w:p w14:paraId="1FC99EEE" w14:textId="77777777" w:rsidR="00AF7D5C" w:rsidRDefault="00AF7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58CE" w14:textId="77777777" w:rsidR="00E97269" w:rsidRDefault="00AF7D5C">
    <w:pPr>
      <w:pStyle w:val="Header"/>
      <w:jc w:val="center"/>
    </w:pPr>
    <w:r>
      <w:rPr>
        <w:color w:val="646464"/>
        <w:sz w:val="16"/>
      </w:rPr>
      <w:t>HOSTEL MANAGEMENT SYSTEM | SOFTWARE ARCHITECTURE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66238">
    <w:abstractNumId w:val="8"/>
  </w:num>
  <w:num w:numId="2" w16cid:durableId="1531188038">
    <w:abstractNumId w:val="6"/>
  </w:num>
  <w:num w:numId="3" w16cid:durableId="646398037">
    <w:abstractNumId w:val="5"/>
  </w:num>
  <w:num w:numId="4" w16cid:durableId="106125164">
    <w:abstractNumId w:val="4"/>
  </w:num>
  <w:num w:numId="5" w16cid:durableId="1056971057">
    <w:abstractNumId w:val="7"/>
  </w:num>
  <w:num w:numId="6" w16cid:durableId="2114667514">
    <w:abstractNumId w:val="3"/>
  </w:num>
  <w:num w:numId="7" w16cid:durableId="780808184">
    <w:abstractNumId w:val="2"/>
  </w:num>
  <w:num w:numId="8" w16cid:durableId="751007051">
    <w:abstractNumId w:val="1"/>
  </w:num>
  <w:num w:numId="9" w16cid:durableId="45791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7745"/>
    <w:rsid w:val="009F6C89"/>
    <w:rsid w:val="00AA1D8D"/>
    <w:rsid w:val="00AF7D5C"/>
    <w:rsid w:val="00B47730"/>
    <w:rsid w:val="00CB0664"/>
    <w:rsid w:val="00DD3338"/>
    <w:rsid w:val="00E97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9454BC-47AA-49A0-99EF-1FFD0BE0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2605</Words>
  <Characters>14851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Vinayak</cp:lastModifiedBy>
  <cp:revision>3</cp:revision>
  <dcterms:created xsi:type="dcterms:W3CDTF">2013-12-23T23:15:00Z</dcterms:created>
  <dcterms:modified xsi:type="dcterms:W3CDTF">2026-10-09T16:40:00Z</dcterms:modified>
  <cp:category/>
</cp:coreProperties>
</file>